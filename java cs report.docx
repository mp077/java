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37261" w14:textId="77777777" w:rsidR="00A97147" w:rsidRDefault="00000000">
      <w:pPr>
        <w:spacing w:after="100"/>
        <w:jc w:val="center"/>
      </w:pPr>
      <w:r>
        <w:rPr>
          <w:rFonts w:ascii="Times New Roman" w:eastAsia="Times New Roman" w:hAnsi="Times New Roman"/>
          <w:b/>
          <w:sz w:val="32"/>
        </w:rPr>
        <w:t>DEPARTMENT OF COMPUTER SCIENCE AND ENGINEERING</w:t>
      </w:r>
    </w:p>
    <w:p w14:paraId="53279FD2" w14:textId="77777777" w:rsidR="00A97147" w:rsidRDefault="00000000">
      <w:pPr>
        <w:spacing w:after="100"/>
        <w:jc w:val="center"/>
      </w:pPr>
      <w:r>
        <w:rPr>
          <w:rFonts w:ascii="Times New Roman" w:eastAsia="Times New Roman" w:hAnsi="Times New Roman"/>
          <w:b/>
          <w:sz w:val="44"/>
        </w:rPr>
        <w:t>ASSIGNMENT REPORT</w:t>
      </w:r>
    </w:p>
    <w:p w14:paraId="322B180D" w14:textId="77777777" w:rsidR="00A97147" w:rsidRDefault="00000000">
      <w:pPr>
        <w:spacing w:after="100"/>
        <w:jc w:val="center"/>
      </w:pPr>
      <w:r>
        <w:rPr>
          <w:rFonts w:ascii="Times New Roman" w:eastAsia="Times New Roman" w:hAnsi="Times New Roman"/>
          <w:b/>
          <w:sz w:val="28"/>
        </w:rPr>
        <w:t>CSA09 – PROGRAMMING IN JAVA (SLOT B)</w:t>
      </w:r>
    </w:p>
    <w:p w14:paraId="3A467F9E" w14:textId="2BA7423B" w:rsidR="00A97147" w:rsidRDefault="00000000" w:rsidP="00A96B50">
      <w:pPr>
        <w:spacing w:after="100"/>
      </w:pPr>
      <w:r>
        <w:rPr>
          <w:rFonts w:ascii="Times New Roman" w:eastAsia="Times New Roman" w:hAnsi="Times New Roman"/>
          <w:b/>
          <w:sz w:val="34"/>
        </w:rPr>
        <w:t>SMART HOSPITAL PATIENT APPOINTMENT,</w:t>
      </w:r>
      <w:r w:rsidR="00A96B50">
        <w:rPr>
          <w:rFonts w:ascii="Times New Roman" w:eastAsia="Times New Roman" w:hAnsi="Times New Roman"/>
          <w:b/>
          <w:sz w:val="34"/>
        </w:rPr>
        <w:t xml:space="preserve"> </w:t>
      </w:r>
      <w:r>
        <w:rPr>
          <w:rFonts w:ascii="Times New Roman" w:eastAsia="Times New Roman" w:hAnsi="Times New Roman"/>
          <w:b/>
          <w:sz w:val="34"/>
        </w:rPr>
        <w:t>PHARMACY INVENTORY AND ALERT NOTIFICATION SYSTEM USING JAVA</w:t>
      </w:r>
    </w:p>
    <w:p w14:paraId="3D9AA285" w14:textId="77777777" w:rsidR="00A97147" w:rsidRDefault="00000000">
      <w:pPr>
        <w:spacing w:after="100"/>
        <w:jc w:val="center"/>
      </w:pPr>
      <w:r>
        <w:rPr>
          <w:rFonts w:ascii="Times New Roman" w:eastAsia="Times New Roman" w:hAnsi="Times New Roman"/>
          <w:b/>
          <w:sz w:val="24"/>
        </w:rPr>
        <w:br/>
        <w:t>Internal Assessment – Common Course Assignment</w:t>
      </w:r>
    </w:p>
    <w:p w14:paraId="7059A526" w14:textId="77777777" w:rsidR="00A97147" w:rsidRDefault="00A97147">
      <w:pPr>
        <w:jc w:val="both"/>
      </w:pPr>
    </w:p>
    <w:tbl>
      <w:tblPr>
        <w:tblStyle w:val="TableGrid"/>
        <w:tblW w:w="0" w:type="auto"/>
        <w:jc w:val="center"/>
        <w:tblLook w:val="04A0" w:firstRow="1" w:lastRow="0" w:firstColumn="1" w:lastColumn="0" w:noHBand="0" w:noVBand="1"/>
      </w:tblPr>
      <w:tblGrid>
        <w:gridCol w:w="5035"/>
        <w:gridCol w:w="5035"/>
      </w:tblGrid>
      <w:tr w:rsidR="00A97147" w:rsidRPr="00A96B50" w14:paraId="1986EE3C" w14:textId="77777777">
        <w:trPr>
          <w:jc w:val="center"/>
        </w:trPr>
        <w:tc>
          <w:tcPr>
            <w:tcW w:w="5040" w:type="dxa"/>
            <w:shd w:val="clear" w:color="auto" w:fill="D9EAF7"/>
          </w:tcPr>
          <w:p w14:paraId="3A21A508" w14:textId="77777777" w:rsidR="00A97147" w:rsidRPr="00A96B50" w:rsidRDefault="00000000">
            <w:pPr>
              <w:jc w:val="both"/>
              <w:rPr>
                <w:sz w:val="36"/>
                <w:szCs w:val="36"/>
              </w:rPr>
            </w:pPr>
            <w:r w:rsidRPr="00A96B50">
              <w:rPr>
                <w:rFonts w:ascii="Times New Roman" w:eastAsia="Times New Roman" w:hAnsi="Times New Roman"/>
                <w:b/>
                <w:sz w:val="36"/>
                <w:szCs w:val="36"/>
              </w:rPr>
              <w:t>Student Name</w:t>
            </w:r>
          </w:p>
        </w:tc>
        <w:tc>
          <w:tcPr>
            <w:tcW w:w="5040" w:type="dxa"/>
          </w:tcPr>
          <w:p w14:paraId="37C4F20F" w14:textId="77777777" w:rsidR="00A97147" w:rsidRPr="00A96B50" w:rsidRDefault="00000000">
            <w:pPr>
              <w:jc w:val="both"/>
              <w:rPr>
                <w:sz w:val="36"/>
                <w:szCs w:val="36"/>
              </w:rPr>
            </w:pPr>
            <w:r w:rsidRPr="00A96B50">
              <w:rPr>
                <w:rFonts w:ascii="Times New Roman" w:eastAsia="Times New Roman" w:hAnsi="Times New Roman"/>
                <w:sz w:val="36"/>
                <w:szCs w:val="36"/>
              </w:rPr>
              <w:t>Mann</w:t>
            </w:r>
          </w:p>
        </w:tc>
      </w:tr>
      <w:tr w:rsidR="00A97147" w:rsidRPr="00A96B50" w14:paraId="5F9C1311" w14:textId="77777777">
        <w:trPr>
          <w:jc w:val="center"/>
        </w:trPr>
        <w:tc>
          <w:tcPr>
            <w:tcW w:w="5040" w:type="dxa"/>
            <w:shd w:val="clear" w:color="auto" w:fill="D9EAF7"/>
          </w:tcPr>
          <w:p w14:paraId="686E43E5" w14:textId="77777777" w:rsidR="00A97147" w:rsidRPr="00A96B50" w:rsidRDefault="00000000">
            <w:pPr>
              <w:jc w:val="both"/>
              <w:rPr>
                <w:sz w:val="36"/>
                <w:szCs w:val="36"/>
              </w:rPr>
            </w:pPr>
            <w:r w:rsidRPr="00A96B50">
              <w:rPr>
                <w:rFonts w:ascii="Times New Roman" w:eastAsia="Times New Roman" w:hAnsi="Times New Roman"/>
                <w:b/>
                <w:sz w:val="36"/>
                <w:szCs w:val="36"/>
              </w:rPr>
              <w:t>Register Number</w:t>
            </w:r>
          </w:p>
        </w:tc>
        <w:tc>
          <w:tcPr>
            <w:tcW w:w="5040" w:type="dxa"/>
          </w:tcPr>
          <w:p w14:paraId="692F88B2" w14:textId="77777777" w:rsidR="00A97147" w:rsidRPr="00A96B50" w:rsidRDefault="00000000">
            <w:pPr>
              <w:jc w:val="both"/>
              <w:rPr>
                <w:sz w:val="36"/>
                <w:szCs w:val="36"/>
              </w:rPr>
            </w:pPr>
            <w:r w:rsidRPr="00A96B50">
              <w:rPr>
                <w:rFonts w:ascii="Times New Roman" w:eastAsia="Times New Roman" w:hAnsi="Times New Roman"/>
                <w:sz w:val="36"/>
                <w:szCs w:val="36"/>
              </w:rPr>
              <w:t>192311090</w:t>
            </w:r>
          </w:p>
        </w:tc>
      </w:tr>
      <w:tr w:rsidR="00A97147" w:rsidRPr="00A96B50" w14:paraId="70598F11" w14:textId="77777777">
        <w:trPr>
          <w:jc w:val="center"/>
        </w:trPr>
        <w:tc>
          <w:tcPr>
            <w:tcW w:w="5040" w:type="dxa"/>
            <w:shd w:val="clear" w:color="auto" w:fill="D9EAF7"/>
          </w:tcPr>
          <w:p w14:paraId="01945D6E" w14:textId="77777777" w:rsidR="00A97147" w:rsidRPr="00A96B50" w:rsidRDefault="00000000">
            <w:pPr>
              <w:jc w:val="both"/>
              <w:rPr>
                <w:sz w:val="36"/>
                <w:szCs w:val="36"/>
              </w:rPr>
            </w:pPr>
            <w:r w:rsidRPr="00A96B50">
              <w:rPr>
                <w:rFonts w:ascii="Times New Roman" w:eastAsia="Times New Roman" w:hAnsi="Times New Roman"/>
                <w:b/>
                <w:sz w:val="36"/>
                <w:szCs w:val="36"/>
              </w:rPr>
              <w:t>Team Members</w:t>
            </w:r>
          </w:p>
        </w:tc>
        <w:tc>
          <w:tcPr>
            <w:tcW w:w="5040" w:type="dxa"/>
          </w:tcPr>
          <w:p w14:paraId="33D0E7CE" w14:textId="77777777" w:rsidR="00A97147" w:rsidRPr="00A96B50" w:rsidRDefault="00000000">
            <w:pPr>
              <w:jc w:val="both"/>
              <w:rPr>
                <w:sz w:val="36"/>
                <w:szCs w:val="36"/>
              </w:rPr>
            </w:pPr>
            <w:r w:rsidRPr="00A96B50">
              <w:rPr>
                <w:rFonts w:ascii="Times New Roman" w:eastAsia="Times New Roman" w:hAnsi="Times New Roman"/>
                <w:sz w:val="36"/>
                <w:szCs w:val="36"/>
              </w:rPr>
              <w:t>Harsha Kyle; Kumaran S</w:t>
            </w:r>
          </w:p>
        </w:tc>
      </w:tr>
      <w:tr w:rsidR="00A97147" w:rsidRPr="00A96B50" w14:paraId="27A63C3E" w14:textId="77777777">
        <w:trPr>
          <w:jc w:val="center"/>
        </w:trPr>
        <w:tc>
          <w:tcPr>
            <w:tcW w:w="5040" w:type="dxa"/>
            <w:shd w:val="clear" w:color="auto" w:fill="D9EAF7"/>
          </w:tcPr>
          <w:p w14:paraId="36D28496" w14:textId="77777777" w:rsidR="00A97147" w:rsidRPr="00A96B50" w:rsidRDefault="00000000">
            <w:pPr>
              <w:jc w:val="both"/>
              <w:rPr>
                <w:sz w:val="36"/>
                <w:szCs w:val="36"/>
              </w:rPr>
            </w:pPr>
            <w:r w:rsidRPr="00A96B50">
              <w:rPr>
                <w:rFonts w:ascii="Times New Roman" w:eastAsia="Times New Roman" w:hAnsi="Times New Roman"/>
                <w:b/>
                <w:sz w:val="36"/>
                <w:szCs w:val="36"/>
              </w:rPr>
              <w:t>Faculty Name</w:t>
            </w:r>
          </w:p>
        </w:tc>
        <w:tc>
          <w:tcPr>
            <w:tcW w:w="5040" w:type="dxa"/>
          </w:tcPr>
          <w:p w14:paraId="45354509" w14:textId="77777777" w:rsidR="00A97147" w:rsidRPr="00A96B50" w:rsidRDefault="00000000">
            <w:pPr>
              <w:jc w:val="both"/>
              <w:rPr>
                <w:sz w:val="36"/>
                <w:szCs w:val="36"/>
              </w:rPr>
            </w:pPr>
            <w:r w:rsidRPr="00A96B50">
              <w:rPr>
                <w:rFonts w:ascii="Times New Roman" w:eastAsia="Times New Roman" w:hAnsi="Times New Roman"/>
                <w:sz w:val="36"/>
                <w:szCs w:val="36"/>
              </w:rPr>
              <w:t>Dr. Thalapathy Rajasekaran</w:t>
            </w:r>
          </w:p>
        </w:tc>
      </w:tr>
      <w:tr w:rsidR="00A97147" w:rsidRPr="00A96B50" w14:paraId="1A698ADC" w14:textId="77777777">
        <w:trPr>
          <w:jc w:val="center"/>
        </w:trPr>
        <w:tc>
          <w:tcPr>
            <w:tcW w:w="5040" w:type="dxa"/>
            <w:shd w:val="clear" w:color="auto" w:fill="D9EAF7"/>
          </w:tcPr>
          <w:p w14:paraId="2F61E56D" w14:textId="77777777" w:rsidR="00A97147" w:rsidRPr="00A96B50" w:rsidRDefault="00000000">
            <w:pPr>
              <w:jc w:val="both"/>
              <w:rPr>
                <w:sz w:val="36"/>
                <w:szCs w:val="36"/>
              </w:rPr>
            </w:pPr>
            <w:r w:rsidRPr="00A96B50">
              <w:rPr>
                <w:rFonts w:ascii="Times New Roman" w:eastAsia="Times New Roman" w:hAnsi="Times New Roman"/>
                <w:b/>
                <w:sz w:val="36"/>
                <w:szCs w:val="36"/>
              </w:rPr>
              <w:t>Course Code &amp; Name</w:t>
            </w:r>
          </w:p>
        </w:tc>
        <w:tc>
          <w:tcPr>
            <w:tcW w:w="5040" w:type="dxa"/>
          </w:tcPr>
          <w:p w14:paraId="59AB4456" w14:textId="0A305216" w:rsidR="00A97147" w:rsidRPr="00A96B50" w:rsidRDefault="00000000">
            <w:pPr>
              <w:jc w:val="both"/>
              <w:rPr>
                <w:sz w:val="36"/>
                <w:szCs w:val="36"/>
              </w:rPr>
            </w:pPr>
            <w:r w:rsidRPr="00A96B50">
              <w:rPr>
                <w:rFonts w:ascii="Times New Roman" w:eastAsia="Times New Roman" w:hAnsi="Times New Roman"/>
                <w:sz w:val="36"/>
                <w:szCs w:val="36"/>
              </w:rPr>
              <w:t>CSA09</w:t>
            </w:r>
            <w:r w:rsidR="00161935" w:rsidRPr="00A96B50">
              <w:rPr>
                <w:rFonts w:ascii="Times New Roman" w:eastAsia="Times New Roman" w:hAnsi="Times New Roman"/>
                <w:sz w:val="36"/>
                <w:szCs w:val="36"/>
              </w:rPr>
              <w:t>11</w:t>
            </w:r>
            <w:r w:rsidRPr="00A96B50">
              <w:rPr>
                <w:rFonts w:ascii="Times New Roman" w:eastAsia="Times New Roman" w:hAnsi="Times New Roman"/>
                <w:sz w:val="36"/>
                <w:szCs w:val="36"/>
              </w:rPr>
              <w:t xml:space="preserve"> – Programming in Java </w:t>
            </w:r>
          </w:p>
        </w:tc>
      </w:tr>
      <w:tr w:rsidR="00A97147" w:rsidRPr="00A96B50" w14:paraId="596F9EC3" w14:textId="77777777">
        <w:trPr>
          <w:jc w:val="center"/>
        </w:trPr>
        <w:tc>
          <w:tcPr>
            <w:tcW w:w="5040" w:type="dxa"/>
            <w:shd w:val="clear" w:color="auto" w:fill="D9EAF7"/>
          </w:tcPr>
          <w:p w14:paraId="5E00D7D0" w14:textId="77777777" w:rsidR="00A97147" w:rsidRPr="00A96B50" w:rsidRDefault="00000000">
            <w:pPr>
              <w:jc w:val="both"/>
              <w:rPr>
                <w:sz w:val="36"/>
                <w:szCs w:val="36"/>
              </w:rPr>
            </w:pPr>
            <w:r w:rsidRPr="00A96B50">
              <w:rPr>
                <w:rFonts w:ascii="Times New Roman" w:eastAsia="Times New Roman" w:hAnsi="Times New Roman"/>
                <w:b/>
                <w:sz w:val="36"/>
                <w:szCs w:val="36"/>
              </w:rPr>
              <w:t>Maximum Marks</w:t>
            </w:r>
          </w:p>
        </w:tc>
        <w:tc>
          <w:tcPr>
            <w:tcW w:w="5040" w:type="dxa"/>
          </w:tcPr>
          <w:p w14:paraId="616421C0" w14:textId="77777777" w:rsidR="00A97147" w:rsidRPr="00A96B50" w:rsidRDefault="00000000">
            <w:pPr>
              <w:jc w:val="both"/>
              <w:rPr>
                <w:sz w:val="36"/>
                <w:szCs w:val="36"/>
              </w:rPr>
            </w:pPr>
            <w:r w:rsidRPr="00A96B50">
              <w:rPr>
                <w:rFonts w:ascii="Times New Roman" w:eastAsia="Times New Roman" w:hAnsi="Times New Roman"/>
                <w:sz w:val="36"/>
                <w:szCs w:val="36"/>
              </w:rPr>
              <w:t>100</w:t>
            </w:r>
          </w:p>
        </w:tc>
      </w:tr>
      <w:tr w:rsidR="00A97147" w:rsidRPr="00A96B50" w14:paraId="4BCB586E" w14:textId="77777777">
        <w:trPr>
          <w:jc w:val="center"/>
        </w:trPr>
        <w:tc>
          <w:tcPr>
            <w:tcW w:w="5040" w:type="dxa"/>
            <w:shd w:val="clear" w:color="auto" w:fill="D9EAF7"/>
          </w:tcPr>
          <w:p w14:paraId="2A2A7AC7" w14:textId="77777777" w:rsidR="00A97147" w:rsidRPr="00A96B50" w:rsidRDefault="00000000">
            <w:pPr>
              <w:jc w:val="both"/>
              <w:rPr>
                <w:sz w:val="36"/>
                <w:szCs w:val="36"/>
              </w:rPr>
            </w:pPr>
            <w:r w:rsidRPr="00A96B50">
              <w:rPr>
                <w:rFonts w:ascii="Times New Roman" w:eastAsia="Times New Roman" w:hAnsi="Times New Roman"/>
                <w:b/>
                <w:sz w:val="36"/>
                <w:szCs w:val="36"/>
              </w:rPr>
              <w:t>Department</w:t>
            </w:r>
          </w:p>
        </w:tc>
        <w:tc>
          <w:tcPr>
            <w:tcW w:w="5040" w:type="dxa"/>
          </w:tcPr>
          <w:p w14:paraId="3AB4F943" w14:textId="77777777" w:rsidR="00A97147" w:rsidRPr="00A96B50" w:rsidRDefault="00000000">
            <w:pPr>
              <w:jc w:val="both"/>
              <w:rPr>
                <w:sz w:val="36"/>
                <w:szCs w:val="36"/>
              </w:rPr>
            </w:pPr>
            <w:r w:rsidRPr="00A96B50">
              <w:rPr>
                <w:rFonts w:ascii="Times New Roman" w:eastAsia="Times New Roman" w:hAnsi="Times New Roman"/>
                <w:sz w:val="36"/>
                <w:szCs w:val="36"/>
              </w:rPr>
              <w:t>Department of Computer Science and Engineering</w:t>
            </w:r>
          </w:p>
        </w:tc>
      </w:tr>
      <w:tr w:rsidR="00A97147" w:rsidRPr="00A96B50" w14:paraId="36C0C779" w14:textId="77777777">
        <w:trPr>
          <w:jc w:val="center"/>
        </w:trPr>
        <w:tc>
          <w:tcPr>
            <w:tcW w:w="5040" w:type="dxa"/>
            <w:shd w:val="clear" w:color="auto" w:fill="D9EAF7"/>
          </w:tcPr>
          <w:p w14:paraId="530C4CAD" w14:textId="77777777" w:rsidR="00A97147" w:rsidRPr="00A96B50" w:rsidRDefault="00000000">
            <w:pPr>
              <w:jc w:val="both"/>
              <w:rPr>
                <w:sz w:val="36"/>
                <w:szCs w:val="36"/>
              </w:rPr>
            </w:pPr>
            <w:r w:rsidRPr="00A96B50">
              <w:rPr>
                <w:rFonts w:ascii="Times New Roman" w:eastAsia="Times New Roman" w:hAnsi="Times New Roman"/>
                <w:b/>
                <w:sz w:val="36"/>
                <w:szCs w:val="36"/>
              </w:rPr>
              <w:t>Programme</w:t>
            </w:r>
          </w:p>
        </w:tc>
        <w:tc>
          <w:tcPr>
            <w:tcW w:w="5040" w:type="dxa"/>
          </w:tcPr>
          <w:p w14:paraId="19E66516" w14:textId="641CF878" w:rsidR="00A97147" w:rsidRPr="00A96B50" w:rsidRDefault="00A97147">
            <w:pPr>
              <w:jc w:val="both"/>
              <w:rPr>
                <w:sz w:val="36"/>
                <w:szCs w:val="36"/>
              </w:rPr>
            </w:pPr>
          </w:p>
        </w:tc>
      </w:tr>
      <w:tr w:rsidR="00A97147" w:rsidRPr="00A96B50" w14:paraId="793A9C31" w14:textId="77777777">
        <w:trPr>
          <w:jc w:val="center"/>
        </w:trPr>
        <w:tc>
          <w:tcPr>
            <w:tcW w:w="5040" w:type="dxa"/>
            <w:shd w:val="clear" w:color="auto" w:fill="D9EAF7"/>
          </w:tcPr>
          <w:p w14:paraId="1CB13591" w14:textId="77777777" w:rsidR="00A97147" w:rsidRPr="00A96B50" w:rsidRDefault="00000000">
            <w:pPr>
              <w:jc w:val="both"/>
              <w:rPr>
                <w:sz w:val="36"/>
                <w:szCs w:val="36"/>
              </w:rPr>
            </w:pPr>
            <w:r w:rsidRPr="00A96B50">
              <w:rPr>
                <w:rFonts w:ascii="Times New Roman" w:eastAsia="Times New Roman" w:hAnsi="Times New Roman"/>
                <w:b/>
                <w:sz w:val="36"/>
                <w:szCs w:val="36"/>
              </w:rPr>
              <w:t>Academic Year / Batch</w:t>
            </w:r>
          </w:p>
        </w:tc>
        <w:tc>
          <w:tcPr>
            <w:tcW w:w="5040" w:type="dxa"/>
          </w:tcPr>
          <w:p w14:paraId="5560AF86" w14:textId="77777777" w:rsidR="00A97147" w:rsidRPr="00A96B50" w:rsidRDefault="00161935">
            <w:pPr>
              <w:jc w:val="both"/>
              <w:rPr>
                <w:sz w:val="36"/>
                <w:szCs w:val="36"/>
              </w:rPr>
            </w:pPr>
            <w:r w:rsidRPr="00A96B50">
              <w:rPr>
                <w:sz w:val="36"/>
                <w:szCs w:val="36"/>
              </w:rPr>
              <w:t>2026/2027</w:t>
            </w:r>
          </w:p>
        </w:tc>
      </w:tr>
      <w:tr w:rsidR="00A97147" w:rsidRPr="00A96B50" w14:paraId="7C45F31F" w14:textId="77777777">
        <w:trPr>
          <w:jc w:val="center"/>
        </w:trPr>
        <w:tc>
          <w:tcPr>
            <w:tcW w:w="5040" w:type="dxa"/>
            <w:shd w:val="clear" w:color="auto" w:fill="D9EAF7"/>
          </w:tcPr>
          <w:p w14:paraId="5886EEF2" w14:textId="77777777" w:rsidR="00A97147" w:rsidRPr="00A96B50" w:rsidRDefault="00000000">
            <w:pPr>
              <w:jc w:val="both"/>
              <w:rPr>
                <w:sz w:val="36"/>
                <w:szCs w:val="36"/>
              </w:rPr>
            </w:pPr>
            <w:r w:rsidRPr="00A96B50">
              <w:rPr>
                <w:rFonts w:ascii="Times New Roman" w:eastAsia="Times New Roman" w:hAnsi="Times New Roman"/>
                <w:b/>
                <w:sz w:val="36"/>
                <w:szCs w:val="36"/>
              </w:rPr>
              <w:t>Date of Issue</w:t>
            </w:r>
          </w:p>
        </w:tc>
        <w:tc>
          <w:tcPr>
            <w:tcW w:w="5040" w:type="dxa"/>
          </w:tcPr>
          <w:p w14:paraId="4B89B086" w14:textId="408E092B" w:rsidR="00A97147" w:rsidRPr="00A96B50" w:rsidRDefault="00A97147">
            <w:pPr>
              <w:jc w:val="both"/>
              <w:rPr>
                <w:sz w:val="36"/>
                <w:szCs w:val="36"/>
              </w:rPr>
            </w:pPr>
          </w:p>
        </w:tc>
      </w:tr>
      <w:tr w:rsidR="00A97147" w:rsidRPr="00A96B50" w14:paraId="07FE83D5" w14:textId="77777777">
        <w:trPr>
          <w:jc w:val="center"/>
        </w:trPr>
        <w:tc>
          <w:tcPr>
            <w:tcW w:w="5040" w:type="dxa"/>
            <w:shd w:val="clear" w:color="auto" w:fill="D9EAF7"/>
          </w:tcPr>
          <w:p w14:paraId="228CE26D" w14:textId="77777777" w:rsidR="00A97147" w:rsidRPr="00A96B50" w:rsidRDefault="00000000">
            <w:pPr>
              <w:jc w:val="both"/>
              <w:rPr>
                <w:sz w:val="36"/>
                <w:szCs w:val="36"/>
              </w:rPr>
            </w:pPr>
            <w:r w:rsidRPr="00A96B50">
              <w:rPr>
                <w:rFonts w:ascii="Times New Roman" w:eastAsia="Times New Roman" w:hAnsi="Times New Roman"/>
                <w:b/>
                <w:sz w:val="36"/>
                <w:szCs w:val="36"/>
              </w:rPr>
              <w:t>Date of Submission</w:t>
            </w:r>
          </w:p>
        </w:tc>
        <w:tc>
          <w:tcPr>
            <w:tcW w:w="5040" w:type="dxa"/>
          </w:tcPr>
          <w:p w14:paraId="11D7344F" w14:textId="08D8F2CE" w:rsidR="00A97147" w:rsidRPr="00A96B50" w:rsidRDefault="00A97147">
            <w:pPr>
              <w:jc w:val="both"/>
              <w:rPr>
                <w:sz w:val="36"/>
                <w:szCs w:val="36"/>
              </w:rPr>
            </w:pPr>
          </w:p>
        </w:tc>
      </w:tr>
    </w:tbl>
    <w:p w14:paraId="4A1440A5" w14:textId="77777777" w:rsidR="00A97147" w:rsidRPr="00A96B50" w:rsidRDefault="00000000">
      <w:pPr>
        <w:jc w:val="both"/>
        <w:rPr>
          <w:sz w:val="36"/>
          <w:szCs w:val="36"/>
        </w:rPr>
      </w:pPr>
      <w:r w:rsidRPr="00A96B50">
        <w:rPr>
          <w:rFonts w:ascii="Times New Roman" w:eastAsia="Times New Roman" w:hAnsi="Times New Roman"/>
          <w:sz w:val="36"/>
          <w:szCs w:val="36"/>
        </w:rPr>
        <w:br w:type="page"/>
      </w:r>
    </w:p>
    <w:p w14:paraId="0600D19D" w14:textId="77777777" w:rsidR="00A97147" w:rsidRDefault="00000000">
      <w:pPr>
        <w:spacing w:before="180" w:after="100"/>
        <w:jc w:val="both"/>
      </w:pPr>
      <w:r>
        <w:rPr>
          <w:rFonts w:ascii="Times New Roman" w:eastAsia="Times New Roman" w:hAnsi="Times New Roman"/>
          <w:b/>
          <w:sz w:val="32"/>
        </w:rPr>
        <w:lastRenderedPageBreak/>
        <w:t>1. PROBLEM STATEMENT AND PROBLEM FORMULATION</w:t>
      </w:r>
    </w:p>
    <w:p w14:paraId="68761514" w14:textId="77777777" w:rsidR="00A97147" w:rsidRDefault="00000000">
      <w:pPr>
        <w:spacing w:after="100"/>
        <w:jc w:val="both"/>
      </w:pPr>
      <w:r>
        <w:rPr>
          <w:rFonts w:ascii="Times New Roman" w:eastAsia="Times New Roman" w:hAnsi="Times New Roman"/>
          <w:sz w:val="24"/>
        </w:rPr>
        <w:t>The assigned problem is to design, implement, and evaluate a menu-driven Java application for a Smart Hospital Patient Appointment, Pharmacy Inventory and Alert Notification System. The system must coordinate patient appointments and prescribed medicines while treating doctor slots and medicine stock as limited resources. It must automate patient/doctor/medicine registration, appointment-slot display, booking and cancellation, patient/medicine search and update, waitlist handling, reporting, and appointment/low-stock notifications.</w:t>
      </w:r>
    </w:p>
    <w:p w14:paraId="15137E14" w14:textId="77777777" w:rsidR="00A97147" w:rsidRDefault="00000000">
      <w:pPr>
        <w:spacing w:after="100"/>
        <w:jc w:val="both"/>
      </w:pPr>
      <w:r>
        <w:rPr>
          <w:rFonts w:ascii="Times New Roman" w:eastAsia="Times New Roman" w:hAnsi="Times New Roman"/>
          <w:sz w:val="24"/>
        </w:rPr>
        <w:t>The solution models Patient, Doctor, Appointment, Medicine, Inventory-related data, and Notification behaviour through encapsulated Java classes. Patient categories are handled through inheritance and polymorphism so that category-specific consultation rules can be applied at run time. Java collections are used for record storage and traversal, while built-in and user-defined exceptions protect the application from invalid IDs, duplicate appointments, invalid input, and stock shortages. Multithreading is incorporated for concurrent appointment requests and asynchronous notification dispatch.</w:t>
      </w:r>
    </w:p>
    <w:p w14:paraId="27D888A1" w14:textId="77777777" w:rsidR="00A97147" w:rsidRDefault="00000000">
      <w:pPr>
        <w:spacing w:before="180" w:after="100"/>
        <w:jc w:val="both"/>
      </w:pPr>
      <w:r>
        <w:rPr>
          <w:rFonts w:ascii="Times New Roman" w:eastAsia="Times New Roman" w:hAnsi="Times New Roman"/>
          <w:b/>
          <w:sz w:val="26"/>
        </w:rPr>
        <w:t>1.1 Problem Formulation</w:t>
      </w:r>
    </w:p>
    <w:p w14:paraId="38FE4747" w14:textId="77777777" w:rsidR="00A97147" w:rsidRDefault="00000000">
      <w:pPr>
        <w:spacing w:after="100"/>
        <w:jc w:val="both"/>
      </w:pPr>
      <w:r>
        <w:rPr>
          <w:rFonts w:ascii="Times New Roman" w:eastAsia="Times New Roman" w:hAnsi="Times New Roman"/>
          <w:sz w:val="24"/>
        </w:rPr>
        <w:t>The system has two important shared resources: doctor appointment slots and pharmacy inventory. An appointment slot can be assigned to only one active appointment at a time, and medicine quantity must never become negative. Therefore, the application must validate inputs, maintain consistent records, and coordinate concurrent operations. The design uses a synchronized appointment-booking method and a BlockingQueue-based notification worker to address these requirements.</w:t>
      </w:r>
    </w:p>
    <w:p w14:paraId="0E0150E1" w14:textId="77777777" w:rsidR="00A97147" w:rsidRDefault="00000000">
      <w:pPr>
        <w:spacing w:before="180" w:after="100"/>
        <w:jc w:val="both"/>
      </w:pPr>
      <w:r>
        <w:rPr>
          <w:rFonts w:ascii="Times New Roman" w:eastAsia="Times New Roman" w:hAnsi="Times New Roman"/>
          <w:b/>
          <w:sz w:val="26"/>
        </w:rPr>
        <w:t>1.2 Inputs</w:t>
      </w:r>
    </w:p>
    <w:p w14:paraId="6388724C" w14:textId="77777777" w:rsidR="00A97147" w:rsidRDefault="00000000">
      <w:pPr>
        <w:spacing w:after="40"/>
        <w:ind w:left="432" w:hanging="259"/>
        <w:jc w:val="both"/>
      </w:pPr>
      <w:r>
        <w:rPr>
          <w:rFonts w:ascii="Times New Roman" w:eastAsia="Times New Roman" w:hAnsi="Times New Roman"/>
        </w:rPr>
        <w:t>• Patient ID, name, phone, age and category</w:t>
      </w:r>
    </w:p>
    <w:p w14:paraId="0495AE0C" w14:textId="77777777" w:rsidR="00A97147" w:rsidRDefault="00000000">
      <w:pPr>
        <w:spacing w:after="40"/>
        <w:ind w:left="432" w:hanging="259"/>
        <w:jc w:val="both"/>
      </w:pPr>
      <w:r>
        <w:rPr>
          <w:rFonts w:ascii="Times New Roman" w:eastAsia="Times New Roman" w:hAnsi="Times New Roman"/>
        </w:rPr>
        <w:t>• Doctor ID, name, specialization, consultation fee and available slots</w:t>
      </w:r>
    </w:p>
    <w:p w14:paraId="7D42AD11" w14:textId="77777777" w:rsidR="00A97147" w:rsidRDefault="00000000">
      <w:pPr>
        <w:spacing w:after="40"/>
        <w:ind w:left="432" w:hanging="259"/>
        <w:jc w:val="both"/>
      </w:pPr>
      <w:r>
        <w:rPr>
          <w:rFonts w:ascii="Times New Roman" w:eastAsia="Times New Roman" w:hAnsi="Times New Roman"/>
        </w:rPr>
        <w:t>• Medicine ID, name, type, quantity and reorder level</w:t>
      </w:r>
    </w:p>
    <w:p w14:paraId="01F6538D" w14:textId="77777777" w:rsidR="00A97147" w:rsidRDefault="00000000">
      <w:pPr>
        <w:spacing w:after="40"/>
        <w:ind w:left="432" w:hanging="259"/>
        <w:jc w:val="both"/>
      </w:pPr>
      <w:r>
        <w:rPr>
          <w:rFonts w:ascii="Times New Roman" w:eastAsia="Times New Roman" w:hAnsi="Times New Roman"/>
        </w:rPr>
        <w:t>• Appointment ID or patient/doctor/slot details for appointment operations</w:t>
      </w:r>
    </w:p>
    <w:p w14:paraId="61EFEAC3" w14:textId="77777777" w:rsidR="00A97147" w:rsidRDefault="00000000">
      <w:pPr>
        <w:spacing w:after="40"/>
        <w:ind w:left="432" w:hanging="259"/>
        <w:jc w:val="both"/>
      </w:pPr>
      <w:r>
        <w:rPr>
          <w:rFonts w:ascii="Times New Roman" w:eastAsia="Times New Roman" w:hAnsi="Times New Roman"/>
        </w:rPr>
        <w:t>• Menu choices and quantities for pharmacy transactions</w:t>
      </w:r>
    </w:p>
    <w:p w14:paraId="4C0E30EE" w14:textId="77777777" w:rsidR="00A97147" w:rsidRDefault="00000000">
      <w:pPr>
        <w:spacing w:before="180" w:after="100"/>
        <w:jc w:val="both"/>
      </w:pPr>
      <w:r>
        <w:rPr>
          <w:rFonts w:ascii="Times New Roman" w:eastAsia="Times New Roman" w:hAnsi="Times New Roman"/>
          <w:b/>
          <w:sz w:val="26"/>
        </w:rPr>
        <w:t>1.3 Outputs</w:t>
      </w:r>
    </w:p>
    <w:p w14:paraId="5777EF21" w14:textId="77777777" w:rsidR="00A97147" w:rsidRDefault="00000000">
      <w:pPr>
        <w:spacing w:after="40"/>
        <w:ind w:left="432" w:hanging="259"/>
        <w:jc w:val="both"/>
      </w:pPr>
      <w:r>
        <w:rPr>
          <w:rFonts w:ascii="Times New Roman" w:eastAsia="Times New Roman" w:hAnsi="Times New Roman"/>
        </w:rPr>
        <w:t>• Patient and doctor records</w:t>
      </w:r>
    </w:p>
    <w:p w14:paraId="2F1DA892" w14:textId="77777777" w:rsidR="00A97147" w:rsidRDefault="00000000">
      <w:pPr>
        <w:spacing w:after="40"/>
        <w:ind w:left="432" w:hanging="259"/>
        <w:jc w:val="both"/>
      </w:pPr>
      <w:r>
        <w:rPr>
          <w:rFonts w:ascii="Times New Roman" w:eastAsia="Times New Roman" w:hAnsi="Times New Roman"/>
        </w:rPr>
        <w:t>• Available doctor slots and appointment status</w:t>
      </w:r>
    </w:p>
    <w:p w14:paraId="1FD8ABE1" w14:textId="77777777" w:rsidR="00A97147" w:rsidRDefault="00000000">
      <w:pPr>
        <w:spacing w:after="40"/>
        <w:ind w:left="432" w:hanging="259"/>
        <w:jc w:val="both"/>
      </w:pPr>
      <w:r>
        <w:rPr>
          <w:rFonts w:ascii="Times New Roman" w:eastAsia="Times New Roman" w:hAnsi="Times New Roman"/>
        </w:rPr>
        <w:t>• Pharmacy inventory and stock alerts</w:t>
      </w:r>
    </w:p>
    <w:p w14:paraId="56468B1D" w14:textId="77777777" w:rsidR="00A97147" w:rsidRDefault="00000000">
      <w:pPr>
        <w:spacing w:after="40"/>
        <w:ind w:left="432" w:hanging="259"/>
        <w:jc w:val="both"/>
      </w:pPr>
      <w:r>
        <w:rPr>
          <w:rFonts w:ascii="Times New Roman" w:eastAsia="Times New Roman" w:hAnsi="Times New Roman"/>
        </w:rPr>
        <w:t>• Appointment confirmation/cancellation notifications</w:t>
      </w:r>
    </w:p>
    <w:p w14:paraId="6B53B019" w14:textId="77777777" w:rsidR="00A97147" w:rsidRDefault="00000000">
      <w:pPr>
        <w:spacing w:after="40"/>
        <w:ind w:left="432" w:hanging="259"/>
        <w:jc w:val="both"/>
      </w:pPr>
      <w:r>
        <w:rPr>
          <w:rFonts w:ascii="Times New Roman" w:eastAsia="Times New Roman" w:hAnsi="Times New Roman"/>
        </w:rPr>
        <w:t>• Waitlist promotion notifications</w:t>
      </w:r>
    </w:p>
    <w:p w14:paraId="0497A3C0" w14:textId="77777777" w:rsidR="00A97147" w:rsidRDefault="00000000">
      <w:pPr>
        <w:spacing w:after="40"/>
        <w:ind w:left="432" w:hanging="259"/>
        <w:jc w:val="both"/>
      </w:pPr>
      <w:r>
        <w:rPr>
          <w:rFonts w:ascii="Times New Roman" w:eastAsia="Times New Roman" w:hAnsi="Times New Roman"/>
        </w:rPr>
        <w:t>• Patient-visit and pharmacy-inventory summary report</w:t>
      </w:r>
    </w:p>
    <w:p w14:paraId="4871A92F" w14:textId="77777777" w:rsidR="00A97147" w:rsidRDefault="00000000">
      <w:pPr>
        <w:spacing w:after="40"/>
        <w:ind w:left="432" w:hanging="259"/>
        <w:jc w:val="both"/>
      </w:pPr>
      <w:r>
        <w:rPr>
          <w:rFonts w:ascii="Times New Roman" w:eastAsia="Times New Roman" w:hAnsi="Times New Roman"/>
        </w:rPr>
        <w:t>• Exception messages for invalid or conflicting operations</w:t>
      </w:r>
    </w:p>
    <w:p w14:paraId="4B743EE6" w14:textId="77777777" w:rsidR="00A97147" w:rsidRDefault="00000000">
      <w:pPr>
        <w:spacing w:before="180" w:after="100"/>
        <w:jc w:val="both"/>
      </w:pPr>
      <w:r>
        <w:rPr>
          <w:rFonts w:ascii="Times New Roman" w:eastAsia="Times New Roman" w:hAnsi="Times New Roman"/>
          <w:b/>
          <w:sz w:val="32"/>
        </w:rPr>
        <w:t>2. OBJECTIVES AND EXPECTED OUTCOMES</w:t>
      </w:r>
    </w:p>
    <w:p w14:paraId="459DDAB1" w14:textId="77777777" w:rsidR="00A97147" w:rsidRDefault="00000000">
      <w:pPr>
        <w:spacing w:after="40"/>
        <w:ind w:left="432" w:hanging="259"/>
        <w:jc w:val="both"/>
      </w:pPr>
      <w:r>
        <w:rPr>
          <w:rFonts w:ascii="Times New Roman" w:eastAsia="Times New Roman" w:hAnsi="Times New Roman"/>
        </w:rPr>
        <w:t>• Develop a reliable menu-driven hospital management application using Java.</w:t>
      </w:r>
    </w:p>
    <w:p w14:paraId="53DB89AC" w14:textId="77777777" w:rsidR="00A97147" w:rsidRDefault="00000000">
      <w:pPr>
        <w:spacing w:after="40"/>
        <w:ind w:left="432" w:hanging="259"/>
        <w:jc w:val="both"/>
      </w:pPr>
      <w:r>
        <w:rPr>
          <w:rFonts w:ascii="Times New Roman" w:eastAsia="Times New Roman" w:hAnsi="Times New Roman"/>
        </w:rPr>
        <w:t>• Apply classes, objects, encapsulation, data hiding, constructors, member methods, inheritance and polymorphism.</w:t>
      </w:r>
    </w:p>
    <w:p w14:paraId="283D6F5E" w14:textId="77777777" w:rsidR="00A97147" w:rsidRDefault="00000000">
      <w:pPr>
        <w:spacing w:after="40"/>
        <w:ind w:left="432" w:hanging="259"/>
        <w:jc w:val="both"/>
      </w:pPr>
      <w:r>
        <w:rPr>
          <w:rFonts w:ascii="Times New Roman" w:eastAsia="Times New Roman" w:hAnsi="Times New Roman"/>
        </w:rPr>
        <w:lastRenderedPageBreak/>
        <w:t>• Use ArrayList, Set, HashMap, Hashtable, generics, Iterator and ListIterator for collection processing.</w:t>
      </w:r>
    </w:p>
    <w:p w14:paraId="57E6217E" w14:textId="77777777" w:rsidR="00A97147" w:rsidRDefault="00000000">
      <w:pPr>
        <w:spacing w:after="40"/>
        <w:ind w:left="432" w:hanging="259"/>
        <w:jc w:val="both"/>
      </w:pPr>
      <w:r>
        <w:rPr>
          <w:rFonts w:ascii="Times New Roman" w:eastAsia="Times New Roman" w:hAnsi="Times New Roman"/>
        </w:rPr>
        <w:t>• Implement built-in and user-defined exception handling for invalid IDs, duplicate appointments, invalid input and out-of-stock conditions.</w:t>
      </w:r>
    </w:p>
    <w:p w14:paraId="329FCF64" w14:textId="77777777" w:rsidR="00A97147" w:rsidRDefault="00000000">
      <w:pPr>
        <w:spacing w:after="40"/>
        <w:ind w:left="432" w:hanging="259"/>
        <w:jc w:val="both"/>
      </w:pPr>
      <w:r>
        <w:rPr>
          <w:rFonts w:ascii="Times New Roman" w:eastAsia="Times New Roman" w:hAnsi="Times New Roman"/>
        </w:rPr>
        <w:t>• Demonstrate multithreading, thread priorities, synchronization and inter-thread communication.</w:t>
      </w:r>
    </w:p>
    <w:p w14:paraId="37E40965" w14:textId="77777777" w:rsidR="00A97147" w:rsidRDefault="00000000">
      <w:pPr>
        <w:spacing w:after="40"/>
        <w:ind w:left="432" w:hanging="259"/>
        <w:jc w:val="both"/>
      </w:pPr>
      <w:r>
        <w:rPr>
          <w:rFonts w:ascii="Times New Roman" w:eastAsia="Times New Roman" w:hAnsi="Times New Roman"/>
        </w:rPr>
        <w:t>• Generate meaningful patient, appointment and pharmacy inventory reports.</w:t>
      </w:r>
    </w:p>
    <w:p w14:paraId="424927E8" w14:textId="77777777" w:rsidR="00A97147" w:rsidRDefault="00000000">
      <w:pPr>
        <w:spacing w:after="40"/>
        <w:ind w:left="432" w:hanging="259"/>
        <w:jc w:val="both"/>
      </w:pPr>
      <w:r>
        <w:rPr>
          <w:rFonts w:ascii="Times New Roman" w:eastAsia="Times New Roman" w:hAnsi="Times New Roman"/>
        </w:rPr>
        <w:t>• Demonstrate an innovative patient-category fee rule and automated low-stock/appointment notifications.</w:t>
      </w:r>
    </w:p>
    <w:p w14:paraId="0B8CBC50" w14:textId="77777777" w:rsidR="00A97147" w:rsidRDefault="00000000">
      <w:pPr>
        <w:spacing w:before="180" w:after="100"/>
        <w:jc w:val="both"/>
      </w:pPr>
      <w:r>
        <w:rPr>
          <w:rFonts w:ascii="Times New Roman" w:eastAsia="Times New Roman" w:hAnsi="Times New Roman"/>
          <w:b/>
          <w:sz w:val="32"/>
        </w:rPr>
        <w:t>3. REQUIREMENTS, CONSTRAINTS AND ASSUMPTIONS</w:t>
      </w:r>
    </w:p>
    <w:p w14:paraId="3120F20D" w14:textId="77777777" w:rsidR="00A97147" w:rsidRDefault="00000000">
      <w:pPr>
        <w:spacing w:before="180" w:after="100"/>
        <w:jc w:val="both"/>
      </w:pPr>
      <w:r>
        <w:rPr>
          <w:rFonts w:ascii="Times New Roman" w:eastAsia="Times New Roman" w:hAnsi="Times New Roman"/>
          <w:b/>
          <w:sz w:val="26"/>
        </w:rPr>
        <w:t>3.1 Functional Requirements</w:t>
      </w:r>
    </w:p>
    <w:p w14:paraId="57F29DE9" w14:textId="77777777" w:rsidR="00A97147" w:rsidRDefault="00000000">
      <w:pPr>
        <w:spacing w:after="40"/>
        <w:ind w:left="432" w:hanging="259"/>
        <w:jc w:val="both"/>
      </w:pPr>
      <w:r>
        <w:rPr>
          <w:rFonts w:ascii="Times New Roman" w:eastAsia="Times New Roman" w:hAnsi="Times New Roman"/>
        </w:rPr>
        <w:t>• Register and maintain patient, doctor and medicine records.</w:t>
      </w:r>
    </w:p>
    <w:p w14:paraId="11A0CE89" w14:textId="77777777" w:rsidR="00A97147" w:rsidRDefault="00000000">
      <w:pPr>
        <w:spacing w:after="40"/>
        <w:ind w:left="432" w:hanging="259"/>
        <w:jc w:val="both"/>
      </w:pPr>
      <w:r>
        <w:rPr>
          <w:rFonts w:ascii="Times New Roman" w:eastAsia="Times New Roman" w:hAnsi="Times New Roman"/>
        </w:rPr>
        <w:t>• Display available appointment slots and pharmacy inventory.</w:t>
      </w:r>
    </w:p>
    <w:p w14:paraId="61201DE8" w14:textId="77777777" w:rsidR="00A97147" w:rsidRDefault="00000000">
      <w:pPr>
        <w:spacing w:after="40"/>
        <w:ind w:left="432" w:hanging="259"/>
        <w:jc w:val="both"/>
      </w:pPr>
      <w:r>
        <w:rPr>
          <w:rFonts w:ascii="Times New Roman" w:eastAsia="Times New Roman" w:hAnsi="Times New Roman"/>
        </w:rPr>
        <w:t>• Book and cancel appointments and prevent duplicate active bookings.</w:t>
      </w:r>
    </w:p>
    <w:p w14:paraId="282839B4" w14:textId="77777777" w:rsidR="00A97147" w:rsidRDefault="00000000">
      <w:pPr>
        <w:spacing w:after="40"/>
        <w:ind w:left="432" w:hanging="259"/>
        <w:jc w:val="both"/>
      </w:pPr>
      <w:r>
        <w:rPr>
          <w:rFonts w:ascii="Times New Roman" w:eastAsia="Times New Roman" w:hAnsi="Times New Roman"/>
        </w:rPr>
        <w:t>• Maintain a waitlist for a fully occupied doctor-slot combination and promote the first waiting patient after cancellation.</w:t>
      </w:r>
    </w:p>
    <w:p w14:paraId="2A3A81DD" w14:textId="77777777" w:rsidR="00A97147" w:rsidRDefault="00000000">
      <w:pPr>
        <w:spacing w:after="40"/>
        <w:ind w:left="432" w:hanging="259"/>
        <w:jc w:val="both"/>
      </w:pPr>
      <w:r>
        <w:rPr>
          <w:rFonts w:ascii="Times New Roman" w:eastAsia="Times New Roman" w:hAnsi="Times New Roman"/>
        </w:rPr>
        <w:t>• Search and update patient and medicine records.</w:t>
      </w:r>
    </w:p>
    <w:p w14:paraId="2194BC1A" w14:textId="77777777" w:rsidR="00A97147" w:rsidRDefault="00000000">
      <w:pPr>
        <w:spacing w:after="40"/>
        <w:ind w:left="432" w:hanging="259"/>
        <w:jc w:val="both"/>
      </w:pPr>
      <w:r>
        <w:rPr>
          <w:rFonts w:ascii="Times New Roman" w:eastAsia="Times New Roman" w:hAnsi="Times New Roman"/>
        </w:rPr>
        <w:t>• Track medicine issues/restocking and generate low-stock alerts.</w:t>
      </w:r>
    </w:p>
    <w:p w14:paraId="6200E97D" w14:textId="77777777" w:rsidR="00A97147" w:rsidRDefault="00000000">
      <w:pPr>
        <w:spacing w:after="40"/>
        <w:ind w:left="432" w:hanging="259"/>
        <w:jc w:val="both"/>
      </w:pPr>
      <w:r>
        <w:rPr>
          <w:rFonts w:ascii="Times New Roman" w:eastAsia="Times New Roman" w:hAnsi="Times New Roman"/>
        </w:rPr>
        <w:t>• Generate patient/appointment and inventory utilization summary information.</w:t>
      </w:r>
    </w:p>
    <w:p w14:paraId="580A5B84" w14:textId="77777777" w:rsidR="00A97147" w:rsidRDefault="00000000">
      <w:pPr>
        <w:spacing w:after="40"/>
        <w:ind w:left="432" w:hanging="259"/>
        <w:jc w:val="both"/>
      </w:pPr>
      <w:r>
        <w:rPr>
          <w:rFonts w:ascii="Times New Roman" w:eastAsia="Times New Roman" w:hAnsi="Times New Roman"/>
        </w:rPr>
        <w:t>• Dispatch notifications asynchronously.</w:t>
      </w:r>
    </w:p>
    <w:p w14:paraId="2065C181" w14:textId="77777777" w:rsidR="00A97147" w:rsidRDefault="00000000">
      <w:pPr>
        <w:spacing w:after="40"/>
        <w:ind w:left="432" w:hanging="259"/>
        <w:jc w:val="both"/>
      </w:pPr>
      <w:r>
        <w:rPr>
          <w:rFonts w:ascii="Times New Roman" w:eastAsia="Times New Roman" w:hAnsi="Times New Roman"/>
        </w:rPr>
        <w:t>• Demonstrate concurrent appointment booking safely.</w:t>
      </w:r>
    </w:p>
    <w:p w14:paraId="7ABD3093" w14:textId="77777777" w:rsidR="00A97147" w:rsidRDefault="00000000">
      <w:pPr>
        <w:spacing w:before="180" w:after="100"/>
        <w:jc w:val="both"/>
      </w:pPr>
      <w:r>
        <w:rPr>
          <w:rFonts w:ascii="Times New Roman" w:eastAsia="Times New Roman" w:hAnsi="Times New Roman"/>
          <w:b/>
          <w:sz w:val="26"/>
        </w:rPr>
        <w:t>3.2 Technical Requirements</w:t>
      </w:r>
    </w:p>
    <w:p w14:paraId="46FD78E1" w14:textId="77777777" w:rsidR="00A97147" w:rsidRDefault="00000000">
      <w:pPr>
        <w:spacing w:after="40"/>
        <w:ind w:left="432" w:hanging="259"/>
        <w:jc w:val="both"/>
      </w:pPr>
      <w:r>
        <w:rPr>
          <w:rFonts w:ascii="Times New Roman" w:eastAsia="Times New Roman" w:hAnsi="Times New Roman"/>
        </w:rPr>
        <w:t>• Java classes and objects with private data members</w:t>
      </w:r>
    </w:p>
    <w:p w14:paraId="051324C9" w14:textId="77777777" w:rsidR="00A97147" w:rsidRDefault="00000000">
      <w:pPr>
        <w:spacing w:after="40"/>
        <w:ind w:left="432" w:hanging="259"/>
        <w:jc w:val="both"/>
      </w:pPr>
      <w:r>
        <w:rPr>
          <w:rFonts w:ascii="Times New Roman" w:eastAsia="Times New Roman" w:hAnsi="Times New Roman"/>
        </w:rPr>
        <w:t>• Java Collection Framework with generics and iterators</w:t>
      </w:r>
    </w:p>
    <w:p w14:paraId="4A76ECB7" w14:textId="77777777" w:rsidR="00A97147" w:rsidRDefault="00000000">
      <w:pPr>
        <w:spacing w:after="40"/>
        <w:ind w:left="432" w:hanging="259"/>
        <w:jc w:val="both"/>
      </w:pPr>
      <w:r>
        <w:rPr>
          <w:rFonts w:ascii="Times New Roman" w:eastAsia="Times New Roman" w:hAnsi="Times New Roman"/>
        </w:rPr>
        <w:t>• Exception handling with custom exception classes</w:t>
      </w:r>
    </w:p>
    <w:p w14:paraId="4F63FD13" w14:textId="77777777" w:rsidR="00A97147" w:rsidRDefault="00000000">
      <w:pPr>
        <w:spacing w:after="40"/>
        <w:ind w:left="432" w:hanging="259"/>
        <w:jc w:val="both"/>
      </w:pPr>
      <w:r>
        <w:rPr>
          <w:rFonts w:ascii="Times New Roman" w:eastAsia="Times New Roman" w:hAnsi="Times New Roman"/>
        </w:rPr>
        <w:t>• Thread/Runnable, thread priority, synchronized method and BlockingQueue</w:t>
      </w:r>
    </w:p>
    <w:p w14:paraId="49F09E83" w14:textId="77777777" w:rsidR="00044B2D" w:rsidRDefault="00000000">
      <w:r>
        <w:t>• JDBC connectivity for persistent database operations</w:t>
      </w:r>
    </w:p>
    <w:p w14:paraId="2EFDF4E9" w14:textId="77777777" w:rsidR="00044B2D" w:rsidRDefault="00000000">
      <w:r>
        <w:t>• Event handling for user-driven application actions</w:t>
      </w:r>
    </w:p>
    <w:p w14:paraId="5FA96902" w14:textId="77777777" w:rsidR="00A97147" w:rsidRDefault="00000000">
      <w:pPr>
        <w:spacing w:after="40"/>
        <w:ind w:left="432" w:hanging="259"/>
        <w:jc w:val="both"/>
      </w:pPr>
      <w:r>
        <w:rPr>
          <w:rFonts w:ascii="Times New Roman" w:eastAsia="Times New Roman" w:hAnsi="Times New Roman"/>
        </w:rPr>
        <w:t>• Git/GitHub for source-code version control</w:t>
      </w:r>
    </w:p>
    <w:p w14:paraId="012E4DD1" w14:textId="77777777" w:rsidR="00A97147" w:rsidRDefault="00000000">
      <w:pPr>
        <w:spacing w:before="180" w:after="100"/>
        <w:jc w:val="both"/>
      </w:pPr>
      <w:r>
        <w:rPr>
          <w:rFonts w:ascii="Times New Roman" w:eastAsia="Times New Roman" w:hAnsi="Times New Roman"/>
          <w:b/>
          <w:sz w:val="26"/>
        </w:rPr>
        <w:t>3.3 Constraints</w:t>
      </w:r>
    </w:p>
    <w:p w14:paraId="686C0777" w14:textId="77777777" w:rsidR="00A97147" w:rsidRDefault="00000000">
      <w:pPr>
        <w:spacing w:after="40"/>
        <w:ind w:left="432" w:hanging="259"/>
        <w:jc w:val="both"/>
      </w:pPr>
      <w:r>
        <w:rPr>
          <w:rFonts w:ascii="Times New Roman" w:eastAsia="Times New Roman" w:hAnsi="Times New Roman"/>
        </w:rPr>
        <w:t>• The reference problem is implemented as an in-memory console application; data is reset after program termination.</w:t>
      </w:r>
    </w:p>
    <w:p w14:paraId="13675772" w14:textId="77777777" w:rsidR="00A97147" w:rsidRDefault="00000000">
      <w:pPr>
        <w:spacing w:after="40"/>
        <w:ind w:left="432" w:hanging="259"/>
        <w:jc w:val="both"/>
      </w:pPr>
      <w:r>
        <w:rPr>
          <w:rFonts w:ascii="Times New Roman" w:eastAsia="Times New Roman" w:hAnsi="Times New Roman"/>
        </w:rPr>
        <w:t>• Notification delivery is simulated in the console rather than through a real SMS/e-mail gateway.</w:t>
      </w:r>
    </w:p>
    <w:p w14:paraId="7E926EFA" w14:textId="77777777" w:rsidR="00A97147" w:rsidRDefault="00000000">
      <w:pPr>
        <w:spacing w:after="40"/>
        <w:ind w:left="432" w:hanging="259"/>
        <w:jc w:val="both"/>
      </w:pPr>
      <w:r>
        <w:rPr>
          <w:rFonts w:ascii="Times New Roman" w:eastAsia="Times New Roman" w:hAnsi="Times New Roman"/>
        </w:rPr>
        <w:t>• The application assumes valid time-slot strings supplied by the doctor configuration.</w:t>
      </w:r>
    </w:p>
    <w:p w14:paraId="52B8605C" w14:textId="77777777" w:rsidR="00A97147" w:rsidRDefault="00000000">
      <w:pPr>
        <w:spacing w:after="40"/>
        <w:ind w:left="432" w:hanging="259"/>
        <w:jc w:val="both"/>
      </w:pPr>
      <w:r>
        <w:rPr>
          <w:rFonts w:ascii="Times New Roman" w:eastAsia="Times New Roman" w:hAnsi="Times New Roman"/>
        </w:rPr>
        <w:t>• Concurrent booking must preserve a single active booking for a doctor-slot pair.</w:t>
      </w:r>
    </w:p>
    <w:p w14:paraId="065586DC" w14:textId="77777777" w:rsidR="00A97147" w:rsidRDefault="00000000">
      <w:pPr>
        <w:spacing w:after="40"/>
        <w:ind w:left="432" w:hanging="259"/>
        <w:jc w:val="both"/>
      </w:pPr>
      <w:r>
        <w:rPr>
          <w:rFonts w:ascii="Times New Roman" w:eastAsia="Times New Roman" w:hAnsi="Times New Roman"/>
        </w:rPr>
        <w:t>• Development and submission are subject to the assignment's stated two-day completion window.</w:t>
      </w:r>
    </w:p>
    <w:p w14:paraId="1A236CCF" w14:textId="77777777" w:rsidR="00A97147" w:rsidRDefault="00000000">
      <w:pPr>
        <w:spacing w:before="180" w:after="100"/>
        <w:jc w:val="both"/>
      </w:pPr>
      <w:r>
        <w:rPr>
          <w:rFonts w:ascii="Times New Roman" w:eastAsia="Times New Roman" w:hAnsi="Times New Roman"/>
          <w:b/>
          <w:sz w:val="26"/>
        </w:rPr>
        <w:t>3.4 Assumptions</w:t>
      </w:r>
    </w:p>
    <w:p w14:paraId="5C11EE3B" w14:textId="77777777" w:rsidR="00A97147" w:rsidRDefault="00000000">
      <w:pPr>
        <w:spacing w:after="40"/>
        <w:ind w:left="432" w:hanging="259"/>
        <w:jc w:val="both"/>
      </w:pPr>
      <w:r>
        <w:rPr>
          <w:rFonts w:ascii="Times New Roman" w:eastAsia="Times New Roman" w:hAnsi="Times New Roman"/>
        </w:rPr>
        <w:t>• Each patient has a unique patient ID.</w:t>
      </w:r>
    </w:p>
    <w:p w14:paraId="36ED2DA4" w14:textId="77777777" w:rsidR="00A97147" w:rsidRDefault="00000000">
      <w:pPr>
        <w:spacing w:after="40"/>
        <w:ind w:left="432" w:hanging="259"/>
        <w:jc w:val="both"/>
      </w:pPr>
      <w:r>
        <w:rPr>
          <w:rFonts w:ascii="Times New Roman" w:eastAsia="Times New Roman" w:hAnsi="Times New Roman"/>
        </w:rPr>
        <w:t>• Each doctor has a unique doctor ID.</w:t>
      </w:r>
    </w:p>
    <w:p w14:paraId="43FCCF1C" w14:textId="77777777" w:rsidR="00A97147" w:rsidRDefault="00000000">
      <w:pPr>
        <w:spacing w:after="40"/>
        <w:ind w:left="432" w:hanging="259"/>
        <w:jc w:val="both"/>
      </w:pPr>
      <w:r>
        <w:rPr>
          <w:rFonts w:ascii="Times New Roman" w:eastAsia="Times New Roman" w:hAnsi="Times New Roman"/>
        </w:rPr>
        <w:lastRenderedPageBreak/>
        <w:t>• A doctor-slot pair represents one appointment capacity.</w:t>
      </w:r>
    </w:p>
    <w:p w14:paraId="54A2398A" w14:textId="77777777" w:rsidR="00A97147" w:rsidRDefault="00000000">
      <w:pPr>
        <w:spacing w:after="40"/>
        <w:ind w:left="432" w:hanging="259"/>
        <w:jc w:val="both"/>
      </w:pPr>
      <w:r>
        <w:rPr>
          <w:rFonts w:ascii="Times New Roman" w:eastAsia="Times New Roman" w:hAnsi="Times New Roman"/>
        </w:rPr>
        <w:t>• Medicine quantities are non-negative integers.</w:t>
      </w:r>
    </w:p>
    <w:p w14:paraId="6E865133" w14:textId="77777777" w:rsidR="00A97147" w:rsidRDefault="00000000">
      <w:pPr>
        <w:spacing w:after="40"/>
        <w:ind w:left="432" w:hanging="259"/>
        <w:jc w:val="both"/>
      </w:pPr>
      <w:r>
        <w:rPr>
          <w:rFonts w:ascii="Times New Roman" w:eastAsia="Times New Roman" w:hAnsi="Times New Roman"/>
        </w:rPr>
        <w:t>• The first patient in a waitlist is promoted when a booked slot is cancelled.</w:t>
      </w:r>
    </w:p>
    <w:p w14:paraId="31E60B36" w14:textId="77777777" w:rsidR="00A97147" w:rsidRDefault="00000000">
      <w:pPr>
        <w:spacing w:before="180" w:after="100"/>
        <w:jc w:val="both"/>
      </w:pPr>
      <w:r>
        <w:rPr>
          <w:rFonts w:ascii="Times New Roman" w:eastAsia="Times New Roman" w:hAnsi="Times New Roman"/>
          <w:b/>
          <w:sz w:val="32"/>
        </w:rPr>
        <w:t>4. APPLICATION OF COURSE KNOWLEDGE / CONCEPTS</w:t>
      </w:r>
    </w:p>
    <w:tbl>
      <w:tblPr>
        <w:tblStyle w:val="TableGrid"/>
        <w:tblW w:w="0" w:type="auto"/>
        <w:tblLook w:val="04A0" w:firstRow="1" w:lastRow="0" w:firstColumn="1" w:lastColumn="0" w:noHBand="0" w:noVBand="1"/>
      </w:tblPr>
      <w:tblGrid>
        <w:gridCol w:w="2442"/>
        <w:gridCol w:w="2776"/>
        <w:gridCol w:w="2471"/>
        <w:gridCol w:w="2381"/>
      </w:tblGrid>
      <w:tr w:rsidR="00A97147" w14:paraId="71B8F643" w14:textId="77777777">
        <w:tc>
          <w:tcPr>
            <w:tcW w:w="2520" w:type="dxa"/>
            <w:shd w:val="clear" w:color="auto" w:fill="D9EAF7"/>
          </w:tcPr>
          <w:p w14:paraId="6148EFDB" w14:textId="77777777" w:rsidR="00A97147" w:rsidRDefault="00000000">
            <w:pPr>
              <w:jc w:val="both"/>
            </w:pPr>
            <w:r>
              <w:rPr>
                <w:rFonts w:ascii="Times New Roman" w:eastAsia="Times New Roman" w:hAnsi="Times New Roman"/>
                <w:b/>
                <w:sz w:val="19"/>
              </w:rPr>
              <w:t>Course Concept</w:t>
            </w:r>
          </w:p>
        </w:tc>
        <w:tc>
          <w:tcPr>
            <w:tcW w:w="2520" w:type="dxa"/>
            <w:shd w:val="clear" w:color="auto" w:fill="D9EAF7"/>
          </w:tcPr>
          <w:p w14:paraId="46268B36" w14:textId="77777777" w:rsidR="00A97147" w:rsidRDefault="00000000">
            <w:pPr>
              <w:jc w:val="both"/>
            </w:pPr>
            <w:r>
              <w:rPr>
                <w:rFonts w:ascii="Times New Roman" w:eastAsia="Times New Roman" w:hAnsi="Times New Roman"/>
                <w:b/>
                <w:sz w:val="19"/>
              </w:rPr>
              <w:t>Project Application</w:t>
            </w:r>
          </w:p>
        </w:tc>
        <w:tc>
          <w:tcPr>
            <w:tcW w:w="2520" w:type="dxa"/>
            <w:shd w:val="clear" w:color="auto" w:fill="D9EAF7"/>
          </w:tcPr>
          <w:p w14:paraId="4FB76A9C" w14:textId="77777777" w:rsidR="00A97147" w:rsidRDefault="00000000">
            <w:pPr>
              <w:jc w:val="both"/>
            </w:pPr>
            <w:r>
              <w:rPr>
                <w:rFonts w:ascii="Times New Roman" w:eastAsia="Times New Roman" w:hAnsi="Times New Roman"/>
                <w:b/>
                <w:sz w:val="19"/>
              </w:rPr>
              <w:t>Evidence</w:t>
            </w:r>
          </w:p>
        </w:tc>
        <w:tc>
          <w:tcPr>
            <w:tcW w:w="2520" w:type="dxa"/>
            <w:shd w:val="clear" w:color="auto" w:fill="D9EAF7"/>
          </w:tcPr>
          <w:p w14:paraId="4A81D443" w14:textId="77777777" w:rsidR="00A97147" w:rsidRDefault="00000000">
            <w:pPr>
              <w:jc w:val="both"/>
            </w:pPr>
            <w:r>
              <w:rPr>
                <w:rFonts w:ascii="Times New Roman" w:eastAsia="Times New Roman" w:hAnsi="Times New Roman"/>
                <w:b/>
                <w:sz w:val="19"/>
              </w:rPr>
              <w:t>CO</w:t>
            </w:r>
          </w:p>
        </w:tc>
      </w:tr>
      <w:tr w:rsidR="00A97147" w14:paraId="1F02727C" w14:textId="77777777">
        <w:tc>
          <w:tcPr>
            <w:tcW w:w="2520" w:type="dxa"/>
          </w:tcPr>
          <w:p w14:paraId="5FCC6611" w14:textId="77777777" w:rsidR="00A97147" w:rsidRDefault="00000000">
            <w:pPr>
              <w:jc w:val="both"/>
            </w:pPr>
            <w:r>
              <w:rPr>
                <w:rFonts w:ascii="Times New Roman" w:eastAsia="Times New Roman" w:hAnsi="Times New Roman"/>
                <w:sz w:val="19"/>
              </w:rPr>
              <w:t>Classes &amp; Objects</w:t>
            </w:r>
          </w:p>
        </w:tc>
        <w:tc>
          <w:tcPr>
            <w:tcW w:w="2520" w:type="dxa"/>
          </w:tcPr>
          <w:p w14:paraId="3F749296" w14:textId="77777777" w:rsidR="00A97147" w:rsidRDefault="00000000">
            <w:pPr>
              <w:jc w:val="both"/>
            </w:pPr>
            <w:r>
              <w:rPr>
                <w:rFonts w:ascii="Times New Roman" w:eastAsia="Times New Roman" w:hAnsi="Times New Roman"/>
                <w:sz w:val="19"/>
              </w:rPr>
              <w:t>Patient, Doctor, Appointment, Medicine, Notification and HospitalData</w:t>
            </w:r>
          </w:p>
        </w:tc>
        <w:tc>
          <w:tcPr>
            <w:tcW w:w="2520" w:type="dxa"/>
          </w:tcPr>
          <w:p w14:paraId="76285A5B" w14:textId="77777777" w:rsidR="00A97147" w:rsidRDefault="00000000">
            <w:pPr>
              <w:jc w:val="both"/>
            </w:pPr>
            <w:r>
              <w:rPr>
                <w:rFonts w:ascii="Times New Roman" w:eastAsia="Times New Roman" w:hAnsi="Times New Roman"/>
                <w:sz w:val="19"/>
              </w:rPr>
              <w:t>Entity objects created and manipulated</w:t>
            </w:r>
          </w:p>
        </w:tc>
        <w:tc>
          <w:tcPr>
            <w:tcW w:w="2520" w:type="dxa"/>
          </w:tcPr>
          <w:p w14:paraId="051F5B69" w14:textId="77777777" w:rsidR="00A97147" w:rsidRDefault="00000000">
            <w:pPr>
              <w:jc w:val="both"/>
            </w:pPr>
            <w:r>
              <w:rPr>
                <w:rFonts w:ascii="Times New Roman" w:eastAsia="Times New Roman" w:hAnsi="Times New Roman"/>
                <w:sz w:val="19"/>
              </w:rPr>
              <w:t>CO1</w:t>
            </w:r>
          </w:p>
        </w:tc>
      </w:tr>
      <w:tr w:rsidR="00A97147" w14:paraId="06039B5D" w14:textId="77777777">
        <w:tc>
          <w:tcPr>
            <w:tcW w:w="2520" w:type="dxa"/>
          </w:tcPr>
          <w:p w14:paraId="3BEEC063" w14:textId="77777777" w:rsidR="00A97147" w:rsidRDefault="00000000">
            <w:pPr>
              <w:jc w:val="both"/>
            </w:pPr>
            <w:r>
              <w:rPr>
                <w:rFonts w:ascii="Times New Roman" w:eastAsia="Times New Roman" w:hAnsi="Times New Roman"/>
                <w:sz w:val="19"/>
              </w:rPr>
              <w:t>Encapsulation &amp; Data Hiding</w:t>
            </w:r>
          </w:p>
        </w:tc>
        <w:tc>
          <w:tcPr>
            <w:tcW w:w="2520" w:type="dxa"/>
          </w:tcPr>
          <w:p w14:paraId="5157586D" w14:textId="77777777" w:rsidR="00A97147" w:rsidRDefault="00000000">
            <w:pPr>
              <w:jc w:val="both"/>
            </w:pPr>
            <w:r>
              <w:rPr>
                <w:rFonts w:ascii="Times New Roman" w:eastAsia="Times New Roman" w:hAnsi="Times New Roman"/>
                <w:sz w:val="19"/>
              </w:rPr>
              <w:t>Private fields with public accessors/mutators and behaviour methods</w:t>
            </w:r>
          </w:p>
        </w:tc>
        <w:tc>
          <w:tcPr>
            <w:tcW w:w="2520" w:type="dxa"/>
          </w:tcPr>
          <w:p w14:paraId="1EE82BDC" w14:textId="77777777" w:rsidR="00A97147" w:rsidRDefault="00000000">
            <w:pPr>
              <w:jc w:val="both"/>
            </w:pPr>
            <w:r>
              <w:rPr>
                <w:rFonts w:ascii="Times New Roman" w:eastAsia="Times New Roman" w:hAnsi="Times New Roman"/>
                <w:sz w:val="19"/>
              </w:rPr>
              <w:t>Fields are not directly exposed</w:t>
            </w:r>
          </w:p>
        </w:tc>
        <w:tc>
          <w:tcPr>
            <w:tcW w:w="2520" w:type="dxa"/>
          </w:tcPr>
          <w:p w14:paraId="4BE75DBB" w14:textId="77777777" w:rsidR="00A97147" w:rsidRDefault="00000000">
            <w:pPr>
              <w:jc w:val="both"/>
            </w:pPr>
            <w:r>
              <w:rPr>
                <w:rFonts w:ascii="Times New Roman" w:eastAsia="Times New Roman" w:hAnsi="Times New Roman"/>
                <w:sz w:val="19"/>
              </w:rPr>
              <w:t>CO1</w:t>
            </w:r>
          </w:p>
        </w:tc>
      </w:tr>
      <w:tr w:rsidR="00A97147" w14:paraId="7BC6B3EC" w14:textId="77777777">
        <w:tc>
          <w:tcPr>
            <w:tcW w:w="2520" w:type="dxa"/>
          </w:tcPr>
          <w:p w14:paraId="536BFCC0" w14:textId="77777777" w:rsidR="00A97147" w:rsidRDefault="00000000">
            <w:pPr>
              <w:jc w:val="both"/>
            </w:pPr>
            <w:r>
              <w:rPr>
                <w:rFonts w:ascii="Times New Roman" w:eastAsia="Times New Roman" w:hAnsi="Times New Roman"/>
                <w:sz w:val="19"/>
              </w:rPr>
              <w:t>Inheritance</w:t>
            </w:r>
          </w:p>
        </w:tc>
        <w:tc>
          <w:tcPr>
            <w:tcW w:w="2520" w:type="dxa"/>
          </w:tcPr>
          <w:p w14:paraId="70CC33E7" w14:textId="77777777" w:rsidR="00A97147" w:rsidRDefault="00000000">
            <w:pPr>
              <w:jc w:val="both"/>
            </w:pPr>
            <w:r>
              <w:rPr>
                <w:rFonts w:ascii="Times New Roman" w:eastAsia="Times New Roman" w:hAnsi="Times New Roman"/>
                <w:sz w:val="19"/>
              </w:rPr>
              <w:t>Patient extends abstract Person</w:t>
            </w:r>
          </w:p>
        </w:tc>
        <w:tc>
          <w:tcPr>
            <w:tcW w:w="2520" w:type="dxa"/>
          </w:tcPr>
          <w:p w14:paraId="64F0232C" w14:textId="77777777" w:rsidR="00A97147" w:rsidRDefault="00000000">
            <w:pPr>
              <w:jc w:val="both"/>
            </w:pPr>
            <w:r>
              <w:rPr>
                <w:rFonts w:ascii="Times New Roman" w:eastAsia="Times New Roman" w:hAnsi="Times New Roman"/>
                <w:sz w:val="19"/>
              </w:rPr>
              <w:t>Common identity fields reused</w:t>
            </w:r>
          </w:p>
        </w:tc>
        <w:tc>
          <w:tcPr>
            <w:tcW w:w="2520" w:type="dxa"/>
          </w:tcPr>
          <w:p w14:paraId="6B822B5E" w14:textId="77777777" w:rsidR="00A97147" w:rsidRDefault="00000000">
            <w:pPr>
              <w:jc w:val="both"/>
            </w:pPr>
            <w:r>
              <w:rPr>
                <w:rFonts w:ascii="Times New Roman" w:eastAsia="Times New Roman" w:hAnsi="Times New Roman"/>
                <w:sz w:val="19"/>
              </w:rPr>
              <w:t>CO1</w:t>
            </w:r>
          </w:p>
        </w:tc>
      </w:tr>
      <w:tr w:rsidR="00A97147" w14:paraId="22614A62" w14:textId="77777777">
        <w:tc>
          <w:tcPr>
            <w:tcW w:w="2520" w:type="dxa"/>
          </w:tcPr>
          <w:p w14:paraId="10F171D4" w14:textId="77777777" w:rsidR="00A97147" w:rsidRDefault="00000000">
            <w:pPr>
              <w:jc w:val="both"/>
            </w:pPr>
            <w:r>
              <w:rPr>
                <w:rFonts w:ascii="Times New Roman" w:eastAsia="Times New Roman" w:hAnsi="Times New Roman"/>
                <w:sz w:val="19"/>
              </w:rPr>
              <w:t>Polymorphism</w:t>
            </w:r>
          </w:p>
        </w:tc>
        <w:tc>
          <w:tcPr>
            <w:tcW w:w="2520" w:type="dxa"/>
          </w:tcPr>
          <w:p w14:paraId="19A886B1" w14:textId="77777777" w:rsidR="00A97147" w:rsidRDefault="00000000">
            <w:pPr>
              <w:jc w:val="both"/>
            </w:pPr>
            <w:r>
              <w:rPr>
                <w:rFonts w:ascii="Times New Roman" w:eastAsia="Times New Roman" w:hAnsi="Times New Roman"/>
                <w:sz w:val="19"/>
              </w:rPr>
              <w:t>Patient.getCategory() override and category-specific fee rule</w:t>
            </w:r>
          </w:p>
        </w:tc>
        <w:tc>
          <w:tcPr>
            <w:tcW w:w="2520" w:type="dxa"/>
          </w:tcPr>
          <w:p w14:paraId="71440260" w14:textId="77777777" w:rsidR="00A97147" w:rsidRDefault="00000000">
            <w:pPr>
              <w:jc w:val="both"/>
            </w:pPr>
            <w:r>
              <w:rPr>
                <w:rFonts w:ascii="Times New Roman" w:eastAsia="Times New Roman" w:hAnsi="Times New Roman"/>
                <w:sz w:val="19"/>
              </w:rPr>
              <w:t>Senior/Child/General behaviour</w:t>
            </w:r>
          </w:p>
        </w:tc>
        <w:tc>
          <w:tcPr>
            <w:tcW w:w="2520" w:type="dxa"/>
          </w:tcPr>
          <w:p w14:paraId="591C010E" w14:textId="77777777" w:rsidR="00A97147" w:rsidRDefault="00000000">
            <w:pPr>
              <w:jc w:val="both"/>
            </w:pPr>
            <w:r>
              <w:rPr>
                <w:rFonts w:ascii="Times New Roman" w:eastAsia="Times New Roman" w:hAnsi="Times New Roman"/>
                <w:sz w:val="19"/>
              </w:rPr>
              <w:t>CO1</w:t>
            </w:r>
          </w:p>
        </w:tc>
      </w:tr>
      <w:tr w:rsidR="00A97147" w14:paraId="3AABA857" w14:textId="77777777">
        <w:tc>
          <w:tcPr>
            <w:tcW w:w="2520" w:type="dxa"/>
          </w:tcPr>
          <w:p w14:paraId="096F5258" w14:textId="77777777" w:rsidR="00A97147" w:rsidRDefault="00000000">
            <w:pPr>
              <w:jc w:val="both"/>
            </w:pPr>
            <w:r>
              <w:rPr>
                <w:rFonts w:ascii="Times New Roman" w:eastAsia="Times New Roman" w:hAnsi="Times New Roman"/>
                <w:sz w:val="19"/>
              </w:rPr>
              <w:t>ArrayList</w:t>
            </w:r>
          </w:p>
        </w:tc>
        <w:tc>
          <w:tcPr>
            <w:tcW w:w="2520" w:type="dxa"/>
          </w:tcPr>
          <w:p w14:paraId="0EB6AB0D" w14:textId="77777777" w:rsidR="00A97147" w:rsidRDefault="00000000">
            <w:pPr>
              <w:jc w:val="both"/>
            </w:pPr>
            <w:r>
              <w:rPr>
                <w:rFonts w:ascii="Times New Roman" w:eastAsia="Times New Roman" w:hAnsi="Times New Roman"/>
                <w:sz w:val="19"/>
              </w:rPr>
              <w:t>Patients, doctors and appointments</w:t>
            </w:r>
          </w:p>
        </w:tc>
        <w:tc>
          <w:tcPr>
            <w:tcW w:w="2520" w:type="dxa"/>
          </w:tcPr>
          <w:p w14:paraId="10CCC43A" w14:textId="77777777" w:rsidR="00A97147" w:rsidRDefault="00000000">
            <w:pPr>
              <w:jc w:val="both"/>
            </w:pPr>
            <w:r>
              <w:rPr>
                <w:rFonts w:ascii="Times New Roman" w:eastAsia="Times New Roman" w:hAnsi="Times New Roman"/>
                <w:sz w:val="19"/>
              </w:rPr>
              <w:t>Dynamic ordered storage</w:t>
            </w:r>
          </w:p>
        </w:tc>
        <w:tc>
          <w:tcPr>
            <w:tcW w:w="2520" w:type="dxa"/>
          </w:tcPr>
          <w:p w14:paraId="1A90A8E2" w14:textId="77777777" w:rsidR="00A97147" w:rsidRDefault="00000000">
            <w:pPr>
              <w:jc w:val="both"/>
            </w:pPr>
            <w:r>
              <w:rPr>
                <w:rFonts w:ascii="Times New Roman" w:eastAsia="Times New Roman" w:hAnsi="Times New Roman"/>
                <w:sz w:val="19"/>
              </w:rPr>
              <w:t>CO2</w:t>
            </w:r>
          </w:p>
        </w:tc>
      </w:tr>
      <w:tr w:rsidR="00A97147" w14:paraId="604E2F75" w14:textId="77777777">
        <w:tc>
          <w:tcPr>
            <w:tcW w:w="2520" w:type="dxa"/>
          </w:tcPr>
          <w:p w14:paraId="6665DAF5" w14:textId="77777777" w:rsidR="00A97147" w:rsidRDefault="00000000">
            <w:pPr>
              <w:jc w:val="both"/>
            </w:pPr>
            <w:r>
              <w:rPr>
                <w:rFonts w:ascii="Times New Roman" w:eastAsia="Times New Roman" w:hAnsi="Times New Roman"/>
                <w:sz w:val="19"/>
              </w:rPr>
              <w:t>Set</w:t>
            </w:r>
          </w:p>
        </w:tc>
        <w:tc>
          <w:tcPr>
            <w:tcW w:w="2520" w:type="dxa"/>
          </w:tcPr>
          <w:p w14:paraId="6C8DE289" w14:textId="77777777" w:rsidR="00A97147" w:rsidRDefault="00000000">
            <w:pPr>
              <w:jc w:val="both"/>
            </w:pPr>
            <w:r>
              <w:rPr>
                <w:rFonts w:ascii="Times New Roman" w:eastAsia="Times New Roman" w:hAnsi="Times New Roman"/>
                <w:sz w:val="19"/>
              </w:rPr>
              <w:t>Doctor slots</w:t>
            </w:r>
          </w:p>
        </w:tc>
        <w:tc>
          <w:tcPr>
            <w:tcW w:w="2520" w:type="dxa"/>
          </w:tcPr>
          <w:p w14:paraId="1A389370" w14:textId="77777777" w:rsidR="00A97147" w:rsidRDefault="00000000">
            <w:pPr>
              <w:jc w:val="both"/>
            </w:pPr>
            <w:r>
              <w:rPr>
                <w:rFonts w:ascii="Times New Roman" w:eastAsia="Times New Roman" w:hAnsi="Times New Roman"/>
                <w:sz w:val="19"/>
              </w:rPr>
              <w:t>Duplicate time slots prevented</w:t>
            </w:r>
          </w:p>
        </w:tc>
        <w:tc>
          <w:tcPr>
            <w:tcW w:w="2520" w:type="dxa"/>
          </w:tcPr>
          <w:p w14:paraId="077CF84C" w14:textId="77777777" w:rsidR="00A97147" w:rsidRDefault="00000000">
            <w:pPr>
              <w:jc w:val="both"/>
            </w:pPr>
            <w:r>
              <w:rPr>
                <w:rFonts w:ascii="Times New Roman" w:eastAsia="Times New Roman" w:hAnsi="Times New Roman"/>
                <w:sz w:val="19"/>
              </w:rPr>
              <w:t>CO2</w:t>
            </w:r>
          </w:p>
        </w:tc>
      </w:tr>
      <w:tr w:rsidR="00A97147" w14:paraId="714502E7" w14:textId="77777777">
        <w:tc>
          <w:tcPr>
            <w:tcW w:w="2520" w:type="dxa"/>
          </w:tcPr>
          <w:p w14:paraId="327F9005" w14:textId="77777777" w:rsidR="00A97147" w:rsidRDefault="00000000">
            <w:pPr>
              <w:jc w:val="both"/>
            </w:pPr>
            <w:r>
              <w:rPr>
                <w:rFonts w:ascii="Times New Roman" w:eastAsia="Times New Roman" w:hAnsi="Times New Roman"/>
                <w:sz w:val="19"/>
              </w:rPr>
              <w:t>HashMap</w:t>
            </w:r>
          </w:p>
        </w:tc>
        <w:tc>
          <w:tcPr>
            <w:tcW w:w="2520" w:type="dxa"/>
          </w:tcPr>
          <w:p w14:paraId="62C4D499" w14:textId="77777777" w:rsidR="00A97147" w:rsidRDefault="00000000">
            <w:pPr>
              <w:jc w:val="both"/>
            </w:pPr>
            <w:r>
              <w:rPr>
                <w:rFonts w:ascii="Times New Roman" w:eastAsia="Times New Roman" w:hAnsi="Times New Roman"/>
                <w:sz w:val="19"/>
              </w:rPr>
              <w:t>Medicine records keyed by medicine ID</w:t>
            </w:r>
          </w:p>
        </w:tc>
        <w:tc>
          <w:tcPr>
            <w:tcW w:w="2520" w:type="dxa"/>
          </w:tcPr>
          <w:p w14:paraId="341CE80B" w14:textId="77777777" w:rsidR="00A97147" w:rsidRDefault="00000000">
            <w:pPr>
              <w:jc w:val="both"/>
            </w:pPr>
            <w:r>
              <w:rPr>
                <w:rFonts w:ascii="Times New Roman" w:eastAsia="Times New Roman" w:hAnsi="Times New Roman"/>
                <w:sz w:val="19"/>
              </w:rPr>
              <w:t>Fast record retrieval</w:t>
            </w:r>
          </w:p>
        </w:tc>
        <w:tc>
          <w:tcPr>
            <w:tcW w:w="2520" w:type="dxa"/>
          </w:tcPr>
          <w:p w14:paraId="53FECE81" w14:textId="77777777" w:rsidR="00A97147" w:rsidRDefault="00000000">
            <w:pPr>
              <w:jc w:val="both"/>
            </w:pPr>
            <w:r>
              <w:rPr>
                <w:rFonts w:ascii="Times New Roman" w:eastAsia="Times New Roman" w:hAnsi="Times New Roman"/>
                <w:sz w:val="19"/>
              </w:rPr>
              <w:t>CO2</w:t>
            </w:r>
          </w:p>
        </w:tc>
      </w:tr>
      <w:tr w:rsidR="00A97147" w14:paraId="7B564455" w14:textId="77777777">
        <w:tc>
          <w:tcPr>
            <w:tcW w:w="2520" w:type="dxa"/>
          </w:tcPr>
          <w:p w14:paraId="7F8D422A" w14:textId="77777777" w:rsidR="00A97147" w:rsidRDefault="00000000">
            <w:pPr>
              <w:jc w:val="both"/>
            </w:pPr>
            <w:r>
              <w:rPr>
                <w:rFonts w:ascii="Times New Roman" w:eastAsia="Times New Roman" w:hAnsi="Times New Roman"/>
                <w:sz w:val="19"/>
              </w:rPr>
              <w:t>Hashtable</w:t>
            </w:r>
          </w:p>
        </w:tc>
        <w:tc>
          <w:tcPr>
            <w:tcW w:w="2520" w:type="dxa"/>
          </w:tcPr>
          <w:p w14:paraId="693034F9" w14:textId="77777777" w:rsidR="00A97147" w:rsidRDefault="00000000">
            <w:pPr>
              <w:jc w:val="both"/>
            </w:pPr>
            <w:r>
              <w:rPr>
                <w:rFonts w:ascii="Times New Roman" w:eastAsia="Times New Roman" w:hAnsi="Times New Roman"/>
                <w:sz w:val="19"/>
              </w:rPr>
              <w:t>Waitlist keyed by doctor-slot</w:t>
            </w:r>
          </w:p>
        </w:tc>
        <w:tc>
          <w:tcPr>
            <w:tcW w:w="2520" w:type="dxa"/>
          </w:tcPr>
          <w:p w14:paraId="796D2E10" w14:textId="77777777" w:rsidR="00A97147" w:rsidRDefault="00000000">
            <w:pPr>
              <w:jc w:val="both"/>
            </w:pPr>
            <w:r>
              <w:rPr>
                <w:rFonts w:ascii="Times New Roman" w:eastAsia="Times New Roman" w:hAnsi="Times New Roman"/>
                <w:sz w:val="19"/>
              </w:rPr>
              <w:t>Required map collection for waitlist</w:t>
            </w:r>
          </w:p>
        </w:tc>
        <w:tc>
          <w:tcPr>
            <w:tcW w:w="2520" w:type="dxa"/>
          </w:tcPr>
          <w:p w14:paraId="6C8D1472" w14:textId="77777777" w:rsidR="00A97147" w:rsidRDefault="00000000">
            <w:pPr>
              <w:jc w:val="both"/>
            </w:pPr>
            <w:r>
              <w:rPr>
                <w:rFonts w:ascii="Times New Roman" w:eastAsia="Times New Roman" w:hAnsi="Times New Roman"/>
                <w:sz w:val="19"/>
              </w:rPr>
              <w:t>CO2</w:t>
            </w:r>
          </w:p>
        </w:tc>
      </w:tr>
      <w:tr w:rsidR="00A97147" w14:paraId="35FBE26C" w14:textId="77777777">
        <w:tc>
          <w:tcPr>
            <w:tcW w:w="2520" w:type="dxa"/>
          </w:tcPr>
          <w:p w14:paraId="378878E0" w14:textId="77777777" w:rsidR="00A97147" w:rsidRDefault="00000000">
            <w:pPr>
              <w:jc w:val="both"/>
            </w:pPr>
            <w:r>
              <w:rPr>
                <w:rFonts w:ascii="Times New Roman" w:eastAsia="Times New Roman" w:hAnsi="Times New Roman"/>
                <w:sz w:val="19"/>
              </w:rPr>
              <w:t>Iterator</w:t>
            </w:r>
          </w:p>
        </w:tc>
        <w:tc>
          <w:tcPr>
            <w:tcW w:w="2520" w:type="dxa"/>
          </w:tcPr>
          <w:p w14:paraId="0991F6EE" w14:textId="77777777" w:rsidR="00A97147" w:rsidRDefault="00000000">
            <w:pPr>
              <w:jc w:val="both"/>
            </w:pPr>
            <w:r>
              <w:rPr>
                <w:rFonts w:ascii="Times New Roman" w:eastAsia="Times New Roman" w:hAnsi="Times New Roman"/>
                <w:sz w:val="19"/>
              </w:rPr>
              <w:t>Medicine inventory traversal</w:t>
            </w:r>
          </w:p>
        </w:tc>
        <w:tc>
          <w:tcPr>
            <w:tcW w:w="2520" w:type="dxa"/>
          </w:tcPr>
          <w:p w14:paraId="3FBABBDD" w14:textId="77777777" w:rsidR="00A97147" w:rsidRDefault="00000000">
            <w:pPr>
              <w:jc w:val="both"/>
            </w:pPr>
            <w:r>
              <w:rPr>
                <w:rFonts w:ascii="Times New Roman" w:eastAsia="Times New Roman" w:hAnsi="Times New Roman"/>
                <w:sz w:val="19"/>
              </w:rPr>
              <w:t>Generic entry iterator</w:t>
            </w:r>
          </w:p>
        </w:tc>
        <w:tc>
          <w:tcPr>
            <w:tcW w:w="2520" w:type="dxa"/>
          </w:tcPr>
          <w:p w14:paraId="79C5D7FC" w14:textId="77777777" w:rsidR="00A97147" w:rsidRDefault="00000000">
            <w:pPr>
              <w:jc w:val="both"/>
            </w:pPr>
            <w:r>
              <w:rPr>
                <w:rFonts w:ascii="Times New Roman" w:eastAsia="Times New Roman" w:hAnsi="Times New Roman"/>
                <w:sz w:val="19"/>
              </w:rPr>
              <w:t>CO2</w:t>
            </w:r>
          </w:p>
        </w:tc>
      </w:tr>
      <w:tr w:rsidR="00A97147" w14:paraId="5130FB2B" w14:textId="77777777">
        <w:tc>
          <w:tcPr>
            <w:tcW w:w="2520" w:type="dxa"/>
          </w:tcPr>
          <w:p w14:paraId="1B2A1716" w14:textId="77777777" w:rsidR="00A97147" w:rsidRDefault="00000000">
            <w:pPr>
              <w:jc w:val="both"/>
            </w:pPr>
            <w:r>
              <w:rPr>
                <w:rFonts w:ascii="Times New Roman" w:eastAsia="Times New Roman" w:hAnsi="Times New Roman"/>
                <w:sz w:val="19"/>
              </w:rPr>
              <w:t>ListIterator</w:t>
            </w:r>
          </w:p>
        </w:tc>
        <w:tc>
          <w:tcPr>
            <w:tcW w:w="2520" w:type="dxa"/>
          </w:tcPr>
          <w:p w14:paraId="38C47644" w14:textId="77777777" w:rsidR="00A97147" w:rsidRDefault="00000000">
            <w:pPr>
              <w:jc w:val="both"/>
            </w:pPr>
            <w:r>
              <w:rPr>
                <w:rFonts w:ascii="Times New Roman" w:eastAsia="Times New Roman" w:hAnsi="Times New Roman"/>
                <w:sz w:val="19"/>
              </w:rPr>
              <w:t>Patient search/update</w:t>
            </w:r>
          </w:p>
        </w:tc>
        <w:tc>
          <w:tcPr>
            <w:tcW w:w="2520" w:type="dxa"/>
          </w:tcPr>
          <w:p w14:paraId="63F9EF49" w14:textId="77777777" w:rsidR="00A97147" w:rsidRDefault="00000000">
            <w:pPr>
              <w:jc w:val="both"/>
            </w:pPr>
            <w:r>
              <w:rPr>
                <w:rFonts w:ascii="Times New Roman" w:eastAsia="Times New Roman" w:hAnsi="Times New Roman"/>
                <w:sz w:val="19"/>
              </w:rPr>
              <w:t>Bidirectional collection update mechanism</w:t>
            </w:r>
          </w:p>
        </w:tc>
        <w:tc>
          <w:tcPr>
            <w:tcW w:w="2520" w:type="dxa"/>
          </w:tcPr>
          <w:p w14:paraId="065DA288" w14:textId="77777777" w:rsidR="00A97147" w:rsidRDefault="00000000">
            <w:pPr>
              <w:jc w:val="both"/>
            </w:pPr>
            <w:r>
              <w:rPr>
                <w:rFonts w:ascii="Times New Roman" w:eastAsia="Times New Roman" w:hAnsi="Times New Roman"/>
                <w:sz w:val="19"/>
              </w:rPr>
              <w:t>CO2</w:t>
            </w:r>
          </w:p>
        </w:tc>
      </w:tr>
      <w:tr w:rsidR="00A97147" w14:paraId="1835F0E4" w14:textId="77777777">
        <w:tc>
          <w:tcPr>
            <w:tcW w:w="2520" w:type="dxa"/>
          </w:tcPr>
          <w:p w14:paraId="5F209090" w14:textId="77777777" w:rsidR="00A97147" w:rsidRDefault="00000000">
            <w:pPr>
              <w:jc w:val="both"/>
            </w:pPr>
            <w:r>
              <w:rPr>
                <w:rFonts w:ascii="Times New Roman" w:eastAsia="Times New Roman" w:hAnsi="Times New Roman"/>
                <w:sz w:val="19"/>
              </w:rPr>
              <w:t>Generics</w:t>
            </w:r>
          </w:p>
        </w:tc>
        <w:tc>
          <w:tcPr>
            <w:tcW w:w="2520" w:type="dxa"/>
          </w:tcPr>
          <w:p w14:paraId="7F56CC62" w14:textId="77777777" w:rsidR="00A97147" w:rsidRDefault="00000000">
            <w:pPr>
              <w:jc w:val="both"/>
            </w:pPr>
            <w:r>
              <w:rPr>
                <w:rFonts w:ascii="Times New Roman" w:eastAsia="Times New Roman" w:hAnsi="Times New Roman"/>
                <w:sz w:val="19"/>
              </w:rPr>
              <w:t>ArrayList&lt;Patient&gt;, HashMap&lt;String,Medicine&gt;, etc.</w:t>
            </w:r>
          </w:p>
        </w:tc>
        <w:tc>
          <w:tcPr>
            <w:tcW w:w="2520" w:type="dxa"/>
          </w:tcPr>
          <w:p w14:paraId="3FEBD745" w14:textId="77777777" w:rsidR="00A97147" w:rsidRDefault="00000000">
            <w:pPr>
              <w:jc w:val="both"/>
            </w:pPr>
            <w:r>
              <w:rPr>
                <w:rFonts w:ascii="Times New Roman" w:eastAsia="Times New Roman" w:hAnsi="Times New Roman"/>
                <w:sz w:val="19"/>
              </w:rPr>
              <w:t>Type-safe collections</w:t>
            </w:r>
          </w:p>
        </w:tc>
        <w:tc>
          <w:tcPr>
            <w:tcW w:w="2520" w:type="dxa"/>
          </w:tcPr>
          <w:p w14:paraId="55AE3BB8" w14:textId="77777777" w:rsidR="00A97147" w:rsidRDefault="00000000">
            <w:pPr>
              <w:jc w:val="both"/>
            </w:pPr>
            <w:r>
              <w:rPr>
                <w:rFonts w:ascii="Times New Roman" w:eastAsia="Times New Roman" w:hAnsi="Times New Roman"/>
                <w:sz w:val="19"/>
              </w:rPr>
              <w:t>CO2</w:t>
            </w:r>
          </w:p>
        </w:tc>
      </w:tr>
      <w:tr w:rsidR="00A97147" w14:paraId="1D8AD08B" w14:textId="77777777">
        <w:tc>
          <w:tcPr>
            <w:tcW w:w="2520" w:type="dxa"/>
          </w:tcPr>
          <w:p w14:paraId="686715A5" w14:textId="77777777" w:rsidR="00A97147" w:rsidRDefault="00000000">
            <w:pPr>
              <w:jc w:val="both"/>
            </w:pPr>
            <w:r>
              <w:rPr>
                <w:rFonts w:ascii="Times New Roman" w:eastAsia="Times New Roman" w:hAnsi="Times New Roman"/>
                <w:sz w:val="19"/>
              </w:rPr>
              <w:t>Custom Exceptions</w:t>
            </w:r>
          </w:p>
        </w:tc>
        <w:tc>
          <w:tcPr>
            <w:tcW w:w="2520" w:type="dxa"/>
          </w:tcPr>
          <w:p w14:paraId="55B64B55" w14:textId="77777777" w:rsidR="00A97147" w:rsidRDefault="00000000">
            <w:pPr>
              <w:jc w:val="both"/>
            </w:pPr>
            <w:r>
              <w:rPr>
                <w:rFonts w:ascii="Times New Roman" w:eastAsia="Times New Roman" w:hAnsi="Times New Roman"/>
                <w:sz w:val="19"/>
              </w:rPr>
              <w:t>InvalidPatientException, DuplicateAppointmentException, OutOfStockException, etc.</w:t>
            </w:r>
          </w:p>
        </w:tc>
        <w:tc>
          <w:tcPr>
            <w:tcW w:w="2520" w:type="dxa"/>
          </w:tcPr>
          <w:p w14:paraId="4D74E767" w14:textId="77777777" w:rsidR="00A97147" w:rsidRDefault="00000000">
            <w:pPr>
              <w:jc w:val="both"/>
            </w:pPr>
            <w:r>
              <w:rPr>
                <w:rFonts w:ascii="Times New Roman" w:eastAsia="Times New Roman" w:hAnsi="Times New Roman"/>
                <w:sz w:val="19"/>
              </w:rPr>
              <w:t>Meaningful error handling</w:t>
            </w:r>
          </w:p>
        </w:tc>
        <w:tc>
          <w:tcPr>
            <w:tcW w:w="2520" w:type="dxa"/>
          </w:tcPr>
          <w:p w14:paraId="18DE26FF" w14:textId="77777777" w:rsidR="00A97147" w:rsidRDefault="00000000">
            <w:pPr>
              <w:jc w:val="both"/>
            </w:pPr>
            <w:r>
              <w:rPr>
                <w:rFonts w:ascii="Times New Roman" w:eastAsia="Times New Roman" w:hAnsi="Times New Roman"/>
                <w:sz w:val="19"/>
              </w:rPr>
              <w:t>CO3</w:t>
            </w:r>
          </w:p>
        </w:tc>
      </w:tr>
      <w:tr w:rsidR="00A97147" w14:paraId="3733513E" w14:textId="77777777">
        <w:tc>
          <w:tcPr>
            <w:tcW w:w="2520" w:type="dxa"/>
          </w:tcPr>
          <w:p w14:paraId="716F180B" w14:textId="77777777" w:rsidR="00A97147" w:rsidRDefault="00000000">
            <w:pPr>
              <w:jc w:val="both"/>
            </w:pPr>
            <w:r>
              <w:rPr>
                <w:rFonts w:ascii="Times New Roman" w:eastAsia="Times New Roman" w:hAnsi="Times New Roman"/>
                <w:sz w:val="19"/>
              </w:rPr>
              <w:t>Multithreading</w:t>
            </w:r>
          </w:p>
        </w:tc>
        <w:tc>
          <w:tcPr>
            <w:tcW w:w="2520" w:type="dxa"/>
          </w:tcPr>
          <w:p w14:paraId="4DFA5D00" w14:textId="77777777" w:rsidR="00A97147" w:rsidRDefault="00000000">
            <w:pPr>
              <w:jc w:val="both"/>
            </w:pPr>
            <w:r>
              <w:rPr>
                <w:rFonts w:ascii="Times New Roman" w:eastAsia="Times New Roman" w:hAnsi="Times New Roman"/>
                <w:sz w:val="19"/>
              </w:rPr>
              <w:t>BookingTask threads and NotificationWorker</w:t>
            </w:r>
          </w:p>
        </w:tc>
        <w:tc>
          <w:tcPr>
            <w:tcW w:w="2520" w:type="dxa"/>
          </w:tcPr>
          <w:p w14:paraId="18CE9E59" w14:textId="77777777" w:rsidR="00A97147" w:rsidRDefault="00000000">
            <w:pPr>
              <w:jc w:val="both"/>
            </w:pPr>
            <w:r>
              <w:rPr>
                <w:rFonts w:ascii="Times New Roman" w:eastAsia="Times New Roman" w:hAnsi="Times New Roman"/>
                <w:sz w:val="19"/>
              </w:rPr>
              <w:t>Concurrent operations</w:t>
            </w:r>
          </w:p>
        </w:tc>
        <w:tc>
          <w:tcPr>
            <w:tcW w:w="2520" w:type="dxa"/>
          </w:tcPr>
          <w:p w14:paraId="499D6B89" w14:textId="77777777" w:rsidR="00A97147" w:rsidRDefault="00000000">
            <w:pPr>
              <w:jc w:val="both"/>
            </w:pPr>
            <w:r>
              <w:rPr>
                <w:rFonts w:ascii="Times New Roman" w:eastAsia="Times New Roman" w:hAnsi="Times New Roman"/>
                <w:sz w:val="19"/>
              </w:rPr>
              <w:t>CO3</w:t>
            </w:r>
          </w:p>
        </w:tc>
      </w:tr>
      <w:tr w:rsidR="00A97147" w14:paraId="69F75AA7" w14:textId="77777777">
        <w:tc>
          <w:tcPr>
            <w:tcW w:w="2520" w:type="dxa"/>
          </w:tcPr>
          <w:p w14:paraId="46C095A2" w14:textId="77777777" w:rsidR="00A97147" w:rsidRDefault="00000000">
            <w:pPr>
              <w:jc w:val="both"/>
            </w:pPr>
            <w:r>
              <w:rPr>
                <w:rFonts w:ascii="Times New Roman" w:eastAsia="Times New Roman" w:hAnsi="Times New Roman"/>
                <w:sz w:val="19"/>
              </w:rPr>
              <w:t>Thread Priority</w:t>
            </w:r>
          </w:p>
        </w:tc>
        <w:tc>
          <w:tcPr>
            <w:tcW w:w="2520" w:type="dxa"/>
          </w:tcPr>
          <w:p w14:paraId="65394715" w14:textId="77777777" w:rsidR="00A97147" w:rsidRDefault="00000000">
            <w:pPr>
              <w:jc w:val="both"/>
            </w:pPr>
            <w:r>
              <w:rPr>
                <w:rFonts w:ascii="Times New Roman" w:eastAsia="Times New Roman" w:hAnsi="Times New Roman"/>
                <w:sz w:val="19"/>
              </w:rPr>
              <w:t>MAX_PRIORITY and NORM_PRIORITY</w:t>
            </w:r>
          </w:p>
        </w:tc>
        <w:tc>
          <w:tcPr>
            <w:tcW w:w="2520" w:type="dxa"/>
          </w:tcPr>
          <w:p w14:paraId="6168EBA9" w14:textId="77777777" w:rsidR="00A97147" w:rsidRDefault="00000000">
            <w:pPr>
              <w:jc w:val="both"/>
            </w:pPr>
            <w:r>
              <w:rPr>
                <w:rFonts w:ascii="Times New Roman" w:eastAsia="Times New Roman" w:hAnsi="Times New Roman"/>
                <w:sz w:val="19"/>
              </w:rPr>
              <w:t>Priority demonstration</w:t>
            </w:r>
          </w:p>
        </w:tc>
        <w:tc>
          <w:tcPr>
            <w:tcW w:w="2520" w:type="dxa"/>
          </w:tcPr>
          <w:p w14:paraId="112595FA" w14:textId="77777777" w:rsidR="00A97147" w:rsidRDefault="00000000">
            <w:pPr>
              <w:jc w:val="both"/>
            </w:pPr>
            <w:r>
              <w:rPr>
                <w:rFonts w:ascii="Times New Roman" w:eastAsia="Times New Roman" w:hAnsi="Times New Roman"/>
                <w:sz w:val="19"/>
              </w:rPr>
              <w:t>CO3</w:t>
            </w:r>
          </w:p>
        </w:tc>
      </w:tr>
      <w:tr w:rsidR="00A97147" w14:paraId="06240E30" w14:textId="77777777">
        <w:tc>
          <w:tcPr>
            <w:tcW w:w="2520" w:type="dxa"/>
          </w:tcPr>
          <w:p w14:paraId="515DB9C5" w14:textId="77777777" w:rsidR="00A97147" w:rsidRDefault="00000000">
            <w:pPr>
              <w:jc w:val="both"/>
            </w:pPr>
            <w:r>
              <w:rPr>
                <w:rFonts w:ascii="Times New Roman" w:eastAsia="Times New Roman" w:hAnsi="Times New Roman"/>
                <w:sz w:val="19"/>
              </w:rPr>
              <w:t>Synchronization</w:t>
            </w:r>
          </w:p>
        </w:tc>
        <w:tc>
          <w:tcPr>
            <w:tcW w:w="2520" w:type="dxa"/>
          </w:tcPr>
          <w:p w14:paraId="13AC9322" w14:textId="77777777" w:rsidR="00A97147" w:rsidRDefault="00000000">
            <w:pPr>
              <w:jc w:val="both"/>
            </w:pPr>
            <w:r>
              <w:rPr>
                <w:rFonts w:ascii="Times New Roman" w:eastAsia="Times New Roman" w:hAnsi="Times New Roman"/>
                <w:sz w:val="19"/>
              </w:rPr>
              <w:t>synchronized book(), cancel(), Medicine.issue()</w:t>
            </w:r>
          </w:p>
        </w:tc>
        <w:tc>
          <w:tcPr>
            <w:tcW w:w="2520" w:type="dxa"/>
          </w:tcPr>
          <w:p w14:paraId="5E954DA6" w14:textId="77777777" w:rsidR="00A97147" w:rsidRDefault="00000000">
            <w:pPr>
              <w:jc w:val="both"/>
            </w:pPr>
            <w:r>
              <w:rPr>
                <w:rFonts w:ascii="Times New Roman" w:eastAsia="Times New Roman" w:hAnsi="Times New Roman"/>
                <w:sz w:val="19"/>
              </w:rPr>
              <w:t>Shared-state consistency</w:t>
            </w:r>
          </w:p>
        </w:tc>
        <w:tc>
          <w:tcPr>
            <w:tcW w:w="2520" w:type="dxa"/>
          </w:tcPr>
          <w:p w14:paraId="20D0D264" w14:textId="77777777" w:rsidR="00A97147" w:rsidRDefault="00000000">
            <w:pPr>
              <w:jc w:val="both"/>
            </w:pPr>
            <w:r>
              <w:rPr>
                <w:rFonts w:ascii="Times New Roman" w:eastAsia="Times New Roman" w:hAnsi="Times New Roman"/>
                <w:sz w:val="19"/>
              </w:rPr>
              <w:t>CO3</w:t>
            </w:r>
          </w:p>
        </w:tc>
      </w:tr>
      <w:tr w:rsidR="00A97147" w14:paraId="7CC89744" w14:textId="77777777">
        <w:tc>
          <w:tcPr>
            <w:tcW w:w="2520" w:type="dxa"/>
          </w:tcPr>
          <w:p w14:paraId="30410255" w14:textId="77777777" w:rsidR="00A97147" w:rsidRDefault="00000000">
            <w:pPr>
              <w:jc w:val="both"/>
            </w:pPr>
            <w:r>
              <w:rPr>
                <w:rFonts w:ascii="Times New Roman" w:eastAsia="Times New Roman" w:hAnsi="Times New Roman"/>
                <w:sz w:val="19"/>
              </w:rPr>
              <w:t>Inter-thread Communication</w:t>
            </w:r>
          </w:p>
        </w:tc>
        <w:tc>
          <w:tcPr>
            <w:tcW w:w="2520" w:type="dxa"/>
          </w:tcPr>
          <w:p w14:paraId="490347E0" w14:textId="77777777" w:rsidR="00A97147" w:rsidRDefault="00000000">
            <w:pPr>
              <w:jc w:val="both"/>
            </w:pPr>
            <w:r>
              <w:rPr>
                <w:rFonts w:ascii="Times New Roman" w:eastAsia="Times New Roman" w:hAnsi="Times New Roman"/>
                <w:sz w:val="19"/>
              </w:rPr>
              <w:t>LinkedBlockingQueue</w:t>
            </w:r>
          </w:p>
        </w:tc>
        <w:tc>
          <w:tcPr>
            <w:tcW w:w="2520" w:type="dxa"/>
          </w:tcPr>
          <w:p w14:paraId="1DE943C7" w14:textId="77777777" w:rsidR="00A97147" w:rsidRDefault="00000000">
            <w:pPr>
              <w:jc w:val="both"/>
            </w:pPr>
            <w:r>
              <w:rPr>
                <w:rFonts w:ascii="Times New Roman" w:eastAsia="Times New Roman" w:hAnsi="Times New Roman"/>
                <w:sz w:val="19"/>
              </w:rPr>
              <w:t>Notification producer/consumer</w:t>
            </w:r>
          </w:p>
        </w:tc>
        <w:tc>
          <w:tcPr>
            <w:tcW w:w="2520" w:type="dxa"/>
          </w:tcPr>
          <w:p w14:paraId="18D9F63F" w14:textId="77777777" w:rsidR="00A97147" w:rsidRDefault="00000000">
            <w:pPr>
              <w:jc w:val="both"/>
            </w:pPr>
            <w:r>
              <w:rPr>
                <w:rFonts w:ascii="Times New Roman" w:eastAsia="Times New Roman" w:hAnsi="Times New Roman"/>
                <w:sz w:val="19"/>
              </w:rPr>
              <w:t>CO3</w:t>
            </w:r>
          </w:p>
        </w:tc>
      </w:tr>
      <w:tr w:rsidR="00044B2D" w14:paraId="45AE2C34" w14:textId="77777777">
        <w:tc>
          <w:tcPr>
            <w:tcW w:w="2444" w:type="dxa"/>
          </w:tcPr>
          <w:p w14:paraId="365FF760" w14:textId="77777777" w:rsidR="00044B2D" w:rsidRDefault="00000000">
            <w:r>
              <w:t>Event Handling</w:t>
            </w:r>
          </w:p>
        </w:tc>
        <w:tc>
          <w:tcPr>
            <w:tcW w:w="2776" w:type="dxa"/>
          </w:tcPr>
          <w:p w14:paraId="1AA1F877" w14:textId="77777777" w:rsidR="00044B2D" w:rsidRDefault="00000000">
            <w:r>
              <w:t>Handles user/menu actions and system events</w:t>
            </w:r>
          </w:p>
        </w:tc>
        <w:tc>
          <w:tcPr>
            <w:tcW w:w="2471" w:type="dxa"/>
          </w:tcPr>
          <w:p w14:paraId="52C5B7DC" w14:textId="77777777" w:rsidR="00044B2D" w:rsidRDefault="00000000">
            <w:r>
              <w:t>Event-driven application processing</w:t>
            </w:r>
          </w:p>
        </w:tc>
        <w:tc>
          <w:tcPr>
            <w:tcW w:w="2379" w:type="dxa"/>
          </w:tcPr>
          <w:p w14:paraId="062B4978" w14:textId="77777777" w:rsidR="00044B2D" w:rsidRDefault="00000000">
            <w:r>
              <w:t>CO4</w:t>
            </w:r>
          </w:p>
        </w:tc>
      </w:tr>
      <w:tr w:rsidR="00044B2D" w14:paraId="1229F07F" w14:textId="77777777">
        <w:tc>
          <w:tcPr>
            <w:tcW w:w="2444" w:type="dxa"/>
          </w:tcPr>
          <w:p w14:paraId="45E295CA" w14:textId="77777777" w:rsidR="00044B2D" w:rsidRDefault="00000000">
            <w:r>
              <w:t>JDBC</w:t>
            </w:r>
          </w:p>
        </w:tc>
        <w:tc>
          <w:tcPr>
            <w:tcW w:w="2776" w:type="dxa"/>
          </w:tcPr>
          <w:p w14:paraId="20994A7D" w14:textId="77777777" w:rsidR="00044B2D" w:rsidRDefault="00000000">
            <w:r>
              <w:t>Database connectivity for hospital records</w:t>
            </w:r>
          </w:p>
        </w:tc>
        <w:tc>
          <w:tcPr>
            <w:tcW w:w="2471" w:type="dxa"/>
          </w:tcPr>
          <w:p w14:paraId="33CB6AAA" w14:textId="77777777" w:rsidR="00044B2D" w:rsidRDefault="00000000">
            <w:r>
              <w:t>SQL/database access through JDBC</w:t>
            </w:r>
          </w:p>
        </w:tc>
        <w:tc>
          <w:tcPr>
            <w:tcW w:w="2379" w:type="dxa"/>
          </w:tcPr>
          <w:p w14:paraId="1DC7B9A7" w14:textId="77777777" w:rsidR="00044B2D" w:rsidRDefault="00000000">
            <w:r>
              <w:t>CO5</w:t>
            </w:r>
          </w:p>
        </w:tc>
      </w:tr>
    </w:tbl>
    <w:p w14:paraId="6DFBEDC8" w14:textId="77777777" w:rsidR="00A97147" w:rsidRDefault="00000000">
      <w:pPr>
        <w:spacing w:before="180" w:after="100"/>
        <w:jc w:val="both"/>
      </w:pPr>
      <w:r>
        <w:rPr>
          <w:rFonts w:ascii="Times New Roman" w:eastAsia="Times New Roman" w:hAnsi="Times New Roman"/>
          <w:b/>
          <w:sz w:val="32"/>
        </w:rPr>
        <w:t>5. SOLUTION / DESIGN / METHODOLOGY</w:t>
      </w:r>
    </w:p>
    <w:p w14:paraId="74DE13F4" w14:textId="77777777" w:rsidR="00A97147" w:rsidRDefault="00000000">
      <w:pPr>
        <w:spacing w:after="100"/>
        <w:jc w:val="both"/>
      </w:pPr>
      <w:r>
        <w:rPr>
          <w:rFonts w:ascii="Times New Roman" w:eastAsia="Times New Roman" w:hAnsi="Times New Roman"/>
          <w:sz w:val="24"/>
        </w:rPr>
        <w:t>The proposed system uses a modular object-oriented design. Entity classes store domain information and expose controlled behaviour. HospitalData acts as the central in-memory service layer. BookingTask represents concurrent booking requests, while NotificationWorker consumes notifications from a shared BlockingQueue. The menu in main() provides the user interface and catches input/operation exceptions.</w:t>
      </w:r>
    </w:p>
    <w:p w14:paraId="06B0730D" w14:textId="77777777" w:rsidR="00AC7DDC" w:rsidRDefault="00AC7DDC">
      <w:pPr>
        <w:spacing w:before="180" w:after="100"/>
        <w:jc w:val="both"/>
        <w:rPr>
          <w:rFonts w:ascii="Times New Roman" w:eastAsia="Times New Roman" w:hAnsi="Times New Roman"/>
          <w:b/>
          <w:sz w:val="26"/>
        </w:rPr>
      </w:pPr>
    </w:p>
    <w:p w14:paraId="3A3A737E" w14:textId="77777777" w:rsidR="00AC7DDC" w:rsidRDefault="00AC7DDC">
      <w:pPr>
        <w:spacing w:before="180" w:after="100"/>
        <w:jc w:val="both"/>
        <w:rPr>
          <w:rFonts w:ascii="Times New Roman" w:eastAsia="Times New Roman" w:hAnsi="Times New Roman"/>
          <w:b/>
          <w:sz w:val="26"/>
        </w:rPr>
      </w:pPr>
    </w:p>
    <w:p w14:paraId="6F6D8455" w14:textId="77777777" w:rsidR="00AC7DDC" w:rsidRDefault="00AC7DDC">
      <w:pPr>
        <w:spacing w:before="180" w:after="100"/>
        <w:jc w:val="both"/>
        <w:rPr>
          <w:rFonts w:ascii="Times New Roman" w:eastAsia="Times New Roman" w:hAnsi="Times New Roman"/>
          <w:b/>
          <w:sz w:val="26"/>
        </w:rPr>
      </w:pPr>
    </w:p>
    <w:p w14:paraId="577AAFBB" w14:textId="77777777" w:rsidR="00AC7DDC" w:rsidRDefault="00AC7DDC">
      <w:pPr>
        <w:spacing w:before="180" w:after="100"/>
        <w:jc w:val="both"/>
        <w:rPr>
          <w:rFonts w:ascii="Times New Roman" w:eastAsia="Times New Roman" w:hAnsi="Times New Roman"/>
          <w:b/>
          <w:sz w:val="26"/>
        </w:rPr>
      </w:pPr>
    </w:p>
    <w:p w14:paraId="18B486B5" w14:textId="77777777" w:rsidR="00AC7DDC" w:rsidRDefault="00AC7DDC">
      <w:pPr>
        <w:spacing w:before="180" w:after="100"/>
        <w:jc w:val="both"/>
        <w:rPr>
          <w:rFonts w:ascii="Times New Roman" w:eastAsia="Times New Roman" w:hAnsi="Times New Roman"/>
          <w:b/>
          <w:sz w:val="26"/>
        </w:rPr>
      </w:pPr>
    </w:p>
    <w:p w14:paraId="60A08533" w14:textId="77777777" w:rsidR="00AC7DDC" w:rsidRDefault="00AC7DDC">
      <w:pPr>
        <w:spacing w:before="180" w:after="100"/>
        <w:jc w:val="both"/>
        <w:rPr>
          <w:rFonts w:ascii="Times New Roman" w:eastAsia="Times New Roman" w:hAnsi="Times New Roman"/>
          <w:b/>
          <w:sz w:val="26"/>
        </w:rPr>
      </w:pPr>
    </w:p>
    <w:p w14:paraId="0922DF41" w14:textId="77777777" w:rsidR="00A97147" w:rsidRDefault="00000000">
      <w:pPr>
        <w:spacing w:before="180" w:after="100"/>
        <w:jc w:val="both"/>
        <w:rPr>
          <w:rFonts w:ascii="Times New Roman" w:eastAsia="Times New Roman" w:hAnsi="Times New Roman"/>
          <w:b/>
          <w:sz w:val="26"/>
        </w:rPr>
      </w:pPr>
      <w:r>
        <w:rPr>
          <w:rFonts w:ascii="Times New Roman" w:eastAsia="Times New Roman" w:hAnsi="Times New Roman"/>
          <w:b/>
          <w:sz w:val="26"/>
        </w:rPr>
        <w:t>5.1 System Architecture</w:t>
      </w:r>
    </w:p>
    <w:p w14:paraId="19DB7F68" w14:textId="77777777" w:rsidR="00AC7DDC" w:rsidRDefault="00AC7DDC">
      <w:pPr>
        <w:spacing w:before="180" w:after="100"/>
        <w:jc w:val="both"/>
      </w:pPr>
      <w:r w:rsidRPr="00AC7DDC">
        <w:rPr>
          <w:noProof/>
        </w:rPr>
        <w:drawing>
          <wp:inline distT="0" distB="0" distL="0" distR="0" wp14:anchorId="298BF6A0" wp14:editId="311F0825">
            <wp:extent cx="6400800" cy="4142105"/>
            <wp:effectExtent l="0" t="0" r="0" b="0"/>
            <wp:docPr id="192749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91144" name=""/>
                    <pic:cNvPicPr/>
                  </pic:nvPicPr>
                  <pic:blipFill>
                    <a:blip r:embed="rId8"/>
                    <a:stretch>
                      <a:fillRect/>
                    </a:stretch>
                  </pic:blipFill>
                  <pic:spPr>
                    <a:xfrm>
                      <a:off x="0" y="0"/>
                      <a:ext cx="6400800" cy="4142105"/>
                    </a:xfrm>
                    <a:prstGeom prst="rect">
                      <a:avLst/>
                    </a:prstGeom>
                  </pic:spPr>
                </pic:pic>
              </a:graphicData>
            </a:graphic>
          </wp:inline>
        </w:drawing>
      </w:r>
    </w:p>
    <w:p w14:paraId="14B37481" w14:textId="77777777" w:rsidR="00A97147" w:rsidRDefault="00000000">
      <w:pPr>
        <w:spacing w:before="180" w:after="100"/>
        <w:jc w:val="both"/>
      </w:pPr>
      <w:r>
        <w:rPr>
          <w:rFonts w:ascii="Times New Roman" w:eastAsia="Times New Roman" w:hAnsi="Times New Roman"/>
          <w:b/>
          <w:sz w:val="26"/>
        </w:rPr>
        <w:t>5.2 Appointment Workflow</w:t>
      </w:r>
    </w:p>
    <w:p w14:paraId="4389236C" w14:textId="77777777" w:rsidR="00A97147" w:rsidRDefault="00000000">
      <w:pPr>
        <w:spacing w:after="40"/>
        <w:ind w:left="432" w:hanging="259"/>
        <w:jc w:val="both"/>
      </w:pPr>
      <w:r>
        <w:rPr>
          <w:rFonts w:ascii="Times New Roman" w:eastAsia="Times New Roman" w:hAnsi="Times New Roman"/>
        </w:rPr>
        <w:t>• Validate patient ID → validate doctor ID → validate offered slot → enter synchronized booking section → check active duplicate → create appointment → queue confirmation notification.</w:t>
      </w:r>
    </w:p>
    <w:p w14:paraId="7F20C6AA" w14:textId="77777777" w:rsidR="00A97147" w:rsidRDefault="00000000">
      <w:pPr>
        <w:spacing w:before="180" w:after="100"/>
        <w:jc w:val="both"/>
      </w:pPr>
      <w:r>
        <w:rPr>
          <w:rFonts w:ascii="Times New Roman" w:eastAsia="Times New Roman" w:hAnsi="Times New Roman"/>
          <w:b/>
          <w:sz w:val="26"/>
        </w:rPr>
        <w:t>5.3 Pharmacy Workflow</w:t>
      </w:r>
    </w:p>
    <w:p w14:paraId="27725F32" w14:textId="77777777" w:rsidR="00A97147" w:rsidRDefault="00000000">
      <w:pPr>
        <w:spacing w:after="40"/>
        <w:ind w:left="432" w:hanging="259"/>
        <w:jc w:val="both"/>
      </w:pPr>
      <w:r>
        <w:rPr>
          <w:rFonts w:ascii="Times New Roman" w:eastAsia="Times New Roman" w:hAnsi="Times New Roman"/>
        </w:rPr>
        <w:t>• Locate medicine → validate quantity → atomically reduce stock → test reorder threshold → queue low-stock notification when required.</w:t>
      </w:r>
    </w:p>
    <w:p w14:paraId="69BAC951" w14:textId="77777777" w:rsidR="00A97147" w:rsidRDefault="00000000">
      <w:pPr>
        <w:spacing w:before="180" w:after="100"/>
        <w:jc w:val="both"/>
      </w:pPr>
      <w:r>
        <w:rPr>
          <w:rFonts w:ascii="Times New Roman" w:eastAsia="Times New Roman" w:hAnsi="Times New Roman"/>
          <w:b/>
          <w:sz w:val="26"/>
        </w:rPr>
        <w:t>5.4 Waitlist Workflow</w:t>
      </w:r>
    </w:p>
    <w:p w14:paraId="3DCA258E" w14:textId="77777777" w:rsidR="00A97147" w:rsidRDefault="00000000">
      <w:pPr>
        <w:spacing w:after="40"/>
        <w:ind w:left="432" w:hanging="259"/>
        <w:jc w:val="both"/>
      </w:pPr>
      <w:r>
        <w:rPr>
          <w:rFonts w:ascii="Times New Roman" w:eastAsia="Times New Roman" w:hAnsi="Times New Roman"/>
        </w:rPr>
        <w:t>• When a slot is unavailable, a patient can be placed in the doctor-slot waitlist. When an active appointment is cancelled, the first waiting patient is promoted and receives a notification.</w:t>
      </w:r>
    </w:p>
    <w:p w14:paraId="0F0F9F77" w14:textId="77777777" w:rsidR="00A97147" w:rsidRDefault="00000000">
      <w:pPr>
        <w:spacing w:before="180" w:after="100"/>
        <w:jc w:val="both"/>
      </w:pPr>
      <w:r>
        <w:rPr>
          <w:rFonts w:ascii="Times New Roman" w:eastAsia="Times New Roman" w:hAnsi="Times New Roman"/>
          <w:b/>
          <w:sz w:val="26"/>
        </w:rPr>
        <w:t>5.5 Concurrency Design</w:t>
      </w:r>
    </w:p>
    <w:p w14:paraId="65655AC4" w14:textId="77777777" w:rsidR="00A97147" w:rsidRDefault="00000000">
      <w:pPr>
        <w:spacing w:after="100"/>
        <w:jc w:val="both"/>
      </w:pPr>
      <w:r>
        <w:rPr>
          <w:rFonts w:ascii="Times New Roman" w:eastAsia="Times New Roman" w:hAnsi="Times New Roman"/>
          <w:sz w:val="24"/>
        </w:rPr>
        <w:lastRenderedPageBreak/>
        <w:t>Two BookingTask threads intentionally request the same doctor-slot. The book() method is synchronized, so the check-and-create sequence is atomic with respect to competing booking threads. Consequently, one thread creates the appointment and the other receives a DuplicateAppointmentException. NotificationWorker independently consumes confirmation and alert messages from the BlockingQueue.</w:t>
      </w:r>
    </w:p>
    <w:p w14:paraId="7C57F66E" w14:textId="77777777" w:rsidR="00044B2D" w:rsidRDefault="00000000">
      <w:r>
        <w:rPr>
          <w:b/>
        </w:rPr>
        <w:t>5.6 CO4 – Event Handling and CO5 – JDBC</w:t>
      </w:r>
    </w:p>
    <w:p w14:paraId="5595C302" w14:textId="77777777" w:rsidR="00044B2D" w:rsidRDefault="00000000">
      <w:pPr>
        <w:jc w:val="both"/>
      </w:pPr>
      <w:r>
        <w:t>Event handling connects user actions such as menu selections, appointment booking, cancellation, medicine issue and restocking with the corresponding hospital service operations. This provides an event-driven flow between the user interface and the service layer.</w:t>
      </w:r>
    </w:p>
    <w:p w14:paraId="6D67170A" w14:textId="77777777" w:rsidR="00044B2D" w:rsidRDefault="00000000">
      <w:pPr>
        <w:jc w:val="both"/>
      </w:pPr>
      <w:r>
        <w:t>JDBC provides database connectivity for persistent storage. It can be used to insert, update, search and retrieve patient, doctor, appointment and medicine records from a relational database.</w:t>
      </w:r>
    </w:p>
    <w:p w14:paraId="26EBC961" w14:textId="77777777" w:rsidR="00A97147" w:rsidRDefault="00000000">
      <w:pPr>
        <w:spacing w:before="180" w:after="100"/>
        <w:jc w:val="both"/>
      </w:pPr>
      <w:r>
        <w:rPr>
          <w:rFonts w:ascii="Times New Roman" w:eastAsia="Times New Roman" w:hAnsi="Times New Roman"/>
          <w:b/>
          <w:sz w:val="32"/>
        </w:rPr>
        <w:t>6. ALGORITHM / PSEUDOCODE</w:t>
      </w:r>
    </w:p>
    <w:p w14:paraId="3E9953B2" w14:textId="77777777" w:rsidR="00A97147" w:rsidRDefault="00000000">
      <w:pPr>
        <w:spacing w:before="180" w:after="100"/>
        <w:jc w:val="both"/>
      </w:pPr>
      <w:r>
        <w:rPr>
          <w:rFonts w:ascii="Times New Roman" w:eastAsia="Times New Roman" w:hAnsi="Times New Roman"/>
          <w:b/>
          <w:sz w:val="26"/>
        </w:rPr>
        <w:t>6.1 Main Algorithm</w:t>
      </w:r>
    </w:p>
    <w:p w14:paraId="1B2CBC1E" w14:textId="77777777" w:rsidR="00A97147" w:rsidRDefault="00000000">
      <w:pPr>
        <w:spacing w:after="100"/>
        <w:jc w:val="both"/>
      </w:pPr>
      <w:r>
        <w:rPr>
          <w:rFonts w:ascii="Times New Roman" w:eastAsia="Times New Roman" w:hAnsi="Times New Roman"/>
          <w:sz w:val="18"/>
        </w:rPr>
        <w:t>START</w:t>
      </w:r>
    </w:p>
    <w:p w14:paraId="1E398652" w14:textId="77777777" w:rsidR="00A97147" w:rsidRDefault="00000000">
      <w:pPr>
        <w:spacing w:after="100"/>
        <w:jc w:val="both"/>
      </w:pPr>
      <w:r>
        <w:rPr>
          <w:rFonts w:ascii="Times New Roman" w:eastAsia="Times New Roman" w:hAnsi="Times New Roman"/>
          <w:sz w:val="18"/>
        </w:rPr>
        <w:t>Create HospitalData</w:t>
      </w:r>
    </w:p>
    <w:p w14:paraId="1FE2ACD7" w14:textId="77777777" w:rsidR="00A97147" w:rsidRDefault="00000000">
      <w:pPr>
        <w:spacing w:after="100"/>
        <w:jc w:val="both"/>
      </w:pPr>
      <w:r>
        <w:rPr>
          <w:rFonts w:ascii="Times New Roman" w:eastAsia="Times New Roman" w:hAnsi="Times New Roman"/>
          <w:sz w:val="18"/>
        </w:rPr>
        <w:t>Seed patient, doctor, appointment-slot and medicine records</w:t>
      </w:r>
    </w:p>
    <w:p w14:paraId="560D7EA8" w14:textId="77777777" w:rsidR="00A97147" w:rsidRDefault="00000000">
      <w:pPr>
        <w:spacing w:after="100"/>
        <w:jc w:val="both"/>
      </w:pPr>
      <w:r>
        <w:rPr>
          <w:rFonts w:ascii="Times New Roman" w:eastAsia="Times New Roman" w:hAnsi="Times New Roman"/>
          <w:sz w:val="18"/>
        </w:rPr>
        <w:t>Start NotificationWorker</w:t>
      </w:r>
    </w:p>
    <w:p w14:paraId="5EC0E8F8" w14:textId="77777777" w:rsidR="00A97147" w:rsidRDefault="00A97147">
      <w:pPr>
        <w:spacing w:after="100"/>
        <w:jc w:val="both"/>
      </w:pPr>
    </w:p>
    <w:p w14:paraId="29B64830" w14:textId="77777777" w:rsidR="00A97147" w:rsidRDefault="00000000">
      <w:pPr>
        <w:spacing w:after="100"/>
        <w:jc w:val="both"/>
      </w:pPr>
      <w:r>
        <w:rPr>
          <w:rFonts w:ascii="Times New Roman" w:eastAsia="Times New Roman" w:hAnsi="Times New Roman"/>
          <w:sz w:val="18"/>
        </w:rPr>
        <w:t>REPEAT</w:t>
      </w:r>
    </w:p>
    <w:p w14:paraId="50FC27F6" w14:textId="77777777" w:rsidR="00A97147" w:rsidRDefault="00000000">
      <w:pPr>
        <w:spacing w:after="100"/>
        <w:jc w:val="both"/>
      </w:pPr>
      <w:r>
        <w:rPr>
          <w:rFonts w:ascii="Times New Roman" w:eastAsia="Times New Roman" w:hAnsi="Times New Roman"/>
          <w:sz w:val="18"/>
        </w:rPr>
        <w:t xml:space="preserve">    Display menu</w:t>
      </w:r>
    </w:p>
    <w:p w14:paraId="7495EFFD" w14:textId="77777777" w:rsidR="00A97147" w:rsidRDefault="00000000">
      <w:pPr>
        <w:spacing w:after="100"/>
        <w:jc w:val="both"/>
      </w:pPr>
      <w:r>
        <w:rPr>
          <w:rFonts w:ascii="Times New Roman" w:eastAsia="Times New Roman" w:hAnsi="Times New Roman"/>
          <w:sz w:val="18"/>
        </w:rPr>
        <w:t xml:space="preserve">    Read choice</w:t>
      </w:r>
    </w:p>
    <w:p w14:paraId="3724C521" w14:textId="77777777" w:rsidR="00A97147" w:rsidRDefault="00A97147">
      <w:pPr>
        <w:spacing w:after="100"/>
        <w:jc w:val="both"/>
      </w:pPr>
    </w:p>
    <w:p w14:paraId="18AB6586" w14:textId="77777777" w:rsidR="00A97147" w:rsidRDefault="00000000">
      <w:pPr>
        <w:spacing w:after="100"/>
        <w:jc w:val="both"/>
      </w:pPr>
      <w:r>
        <w:rPr>
          <w:rFonts w:ascii="Times New Roman" w:eastAsia="Times New Roman" w:hAnsi="Times New Roman"/>
          <w:sz w:val="18"/>
        </w:rPr>
        <w:t xml:space="preserve">    IF choice = 1 THEN display patients</w:t>
      </w:r>
    </w:p>
    <w:p w14:paraId="026273B1" w14:textId="77777777" w:rsidR="00A97147" w:rsidRDefault="00000000">
      <w:pPr>
        <w:spacing w:after="100"/>
        <w:jc w:val="both"/>
      </w:pPr>
      <w:r>
        <w:rPr>
          <w:rFonts w:ascii="Times New Roman" w:eastAsia="Times New Roman" w:hAnsi="Times New Roman"/>
          <w:sz w:val="18"/>
        </w:rPr>
        <w:t xml:space="preserve">    ELSE IF choice = 2 THEN display doctors and slots</w:t>
      </w:r>
    </w:p>
    <w:p w14:paraId="15FCEEA6" w14:textId="77777777" w:rsidR="00A97147" w:rsidRDefault="00000000">
      <w:pPr>
        <w:spacing w:after="100"/>
        <w:jc w:val="both"/>
      </w:pPr>
      <w:r>
        <w:rPr>
          <w:rFonts w:ascii="Times New Roman" w:eastAsia="Times New Roman" w:hAnsi="Times New Roman"/>
          <w:sz w:val="18"/>
        </w:rPr>
        <w:t xml:space="preserve">    ELSE IF choice = 3 THEN display inventory using Iterator</w:t>
      </w:r>
    </w:p>
    <w:p w14:paraId="235C0344" w14:textId="77777777" w:rsidR="00A97147" w:rsidRDefault="00000000">
      <w:pPr>
        <w:spacing w:after="100"/>
        <w:jc w:val="both"/>
      </w:pPr>
      <w:r>
        <w:rPr>
          <w:rFonts w:ascii="Times New Roman" w:eastAsia="Times New Roman" w:hAnsi="Times New Roman"/>
          <w:sz w:val="18"/>
        </w:rPr>
        <w:t xml:space="preserve">    ELSE IF choice = 4 THEN</w:t>
      </w:r>
    </w:p>
    <w:p w14:paraId="1BF61196" w14:textId="77777777" w:rsidR="00A97147" w:rsidRDefault="00000000">
      <w:pPr>
        <w:spacing w:after="100"/>
        <w:jc w:val="both"/>
      </w:pPr>
      <w:r>
        <w:rPr>
          <w:rFonts w:ascii="Times New Roman" w:eastAsia="Times New Roman" w:hAnsi="Times New Roman"/>
          <w:sz w:val="18"/>
        </w:rPr>
        <w:t xml:space="preserve">        Read patient, doctor and slot</w:t>
      </w:r>
    </w:p>
    <w:p w14:paraId="4A0D5EB7" w14:textId="77777777" w:rsidR="00A97147" w:rsidRDefault="00000000">
      <w:pPr>
        <w:spacing w:after="100"/>
        <w:jc w:val="both"/>
      </w:pPr>
      <w:r>
        <w:rPr>
          <w:rFonts w:ascii="Times New Roman" w:eastAsia="Times New Roman" w:hAnsi="Times New Roman"/>
          <w:sz w:val="18"/>
        </w:rPr>
        <w:t xml:space="preserve">        Validate patient, doctor and slot</w:t>
      </w:r>
    </w:p>
    <w:p w14:paraId="7DF7674C" w14:textId="77777777" w:rsidR="00A97147" w:rsidRDefault="00000000">
      <w:pPr>
        <w:spacing w:after="100"/>
        <w:jc w:val="both"/>
      </w:pPr>
      <w:r>
        <w:rPr>
          <w:rFonts w:ascii="Times New Roman" w:eastAsia="Times New Roman" w:hAnsi="Times New Roman"/>
          <w:sz w:val="18"/>
        </w:rPr>
        <w:t xml:space="preserve">        Enter synchronized booking operation</w:t>
      </w:r>
    </w:p>
    <w:p w14:paraId="1742C021" w14:textId="77777777" w:rsidR="00A97147" w:rsidRDefault="00000000">
      <w:pPr>
        <w:spacing w:after="100"/>
        <w:jc w:val="both"/>
      </w:pPr>
      <w:r>
        <w:rPr>
          <w:rFonts w:ascii="Times New Roman" w:eastAsia="Times New Roman" w:hAnsi="Times New Roman"/>
          <w:sz w:val="18"/>
        </w:rPr>
        <w:t xml:space="preserve">        IF active doctor-slot already exists</w:t>
      </w:r>
    </w:p>
    <w:p w14:paraId="76D16CA7" w14:textId="77777777" w:rsidR="00A97147" w:rsidRDefault="00000000">
      <w:pPr>
        <w:spacing w:after="100"/>
        <w:jc w:val="both"/>
      </w:pPr>
      <w:r>
        <w:rPr>
          <w:rFonts w:ascii="Times New Roman" w:eastAsia="Times New Roman" w:hAnsi="Times New Roman"/>
          <w:sz w:val="18"/>
        </w:rPr>
        <w:t xml:space="preserve">            Raise DuplicateAppointmentException</w:t>
      </w:r>
    </w:p>
    <w:p w14:paraId="5B424B7C" w14:textId="77777777" w:rsidR="00A97147" w:rsidRDefault="00000000">
      <w:pPr>
        <w:spacing w:after="100"/>
        <w:jc w:val="both"/>
      </w:pPr>
      <w:r>
        <w:rPr>
          <w:rFonts w:ascii="Times New Roman" w:eastAsia="Times New Roman" w:hAnsi="Times New Roman"/>
          <w:sz w:val="18"/>
        </w:rPr>
        <w:t xml:space="preserve">        ELSE</w:t>
      </w:r>
    </w:p>
    <w:p w14:paraId="1956C7F7" w14:textId="77777777" w:rsidR="00A97147" w:rsidRDefault="00000000">
      <w:pPr>
        <w:spacing w:after="100"/>
        <w:jc w:val="both"/>
      </w:pPr>
      <w:r>
        <w:rPr>
          <w:rFonts w:ascii="Times New Roman" w:eastAsia="Times New Roman" w:hAnsi="Times New Roman"/>
          <w:sz w:val="18"/>
        </w:rPr>
        <w:t xml:space="preserve">            Create appointment</w:t>
      </w:r>
    </w:p>
    <w:p w14:paraId="31420222" w14:textId="77777777" w:rsidR="00A97147" w:rsidRDefault="00000000">
      <w:pPr>
        <w:spacing w:after="100"/>
        <w:jc w:val="both"/>
      </w:pPr>
      <w:r>
        <w:rPr>
          <w:rFonts w:ascii="Times New Roman" w:eastAsia="Times New Roman" w:hAnsi="Times New Roman"/>
          <w:sz w:val="18"/>
        </w:rPr>
        <w:t xml:space="preserve">            Store appointment</w:t>
      </w:r>
    </w:p>
    <w:p w14:paraId="4C589D0E" w14:textId="77777777" w:rsidR="00A97147" w:rsidRDefault="00000000">
      <w:pPr>
        <w:spacing w:after="100"/>
        <w:jc w:val="both"/>
      </w:pPr>
      <w:r>
        <w:rPr>
          <w:rFonts w:ascii="Times New Roman" w:eastAsia="Times New Roman" w:hAnsi="Times New Roman"/>
          <w:sz w:val="18"/>
        </w:rPr>
        <w:t xml:space="preserve">            Queue confirmation notification</w:t>
      </w:r>
    </w:p>
    <w:p w14:paraId="7E8DFF98" w14:textId="77777777" w:rsidR="00A97147" w:rsidRDefault="00000000">
      <w:pPr>
        <w:spacing w:after="100"/>
        <w:jc w:val="both"/>
      </w:pPr>
      <w:r>
        <w:rPr>
          <w:rFonts w:ascii="Times New Roman" w:eastAsia="Times New Roman" w:hAnsi="Times New Roman"/>
          <w:sz w:val="18"/>
        </w:rPr>
        <w:t xml:space="preserve">        END IF</w:t>
      </w:r>
    </w:p>
    <w:p w14:paraId="28935E6F" w14:textId="77777777" w:rsidR="00A97147" w:rsidRDefault="00000000">
      <w:pPr>
        <w:spacing w:after="100"/>
        <w:jc w:val="both"/>
      </w:pPr>
      <w:r>
        <w:rPr>
          <w:rFonts w:ascii="Times New Roman" w:eastAsia="Times New Roman" w:hAnsi="Times New Roman"/>
          <w:sz w:val="18"/>
        </w:rPr>
        <w:t xml:space="preserve">    ELSE IF choice = 5 THEN cancel appointment and promote waitlist</w:t>
      </w:r>
    </w:p>
    <w:p w14:paraId="389A97AD" w14:textId="77777777" w:rsidR="00A97147" w:rsidRDefault="00000000">
      <w:pPr>
        <w:spacing w:after="100"/>
        <w:jc w:val="both"/>
      </w:pPr>
      <w:r>
        <w:rPr>
          <w:rFonts w:ascii="Times New Roman" w:eastAsia="Times New Roman" w:hAnsi="Times New Roman"/>
          <w:sz w:val="18"/>
        </w:rPr>
        <w:t xml:space="preserve">    ELSE IF choice = 6 THEN add patient to doctor-slot waitlist</w:t>
      </w:r>
    </w:p>
    <w:p w14:paraId="1DB9890A" w14:textId="77777777" w:rsidR="00A97147" w:rsidRDefault="00000000">
      <w:pPr>
        <w:spacing w:after="100"/>
        <w:jc w:val="both"/>
      </w:pPr>
      <w:r>
        <w:rPr>
          <w:rFonts w:ascii="Times New Roman" w:eastAsia="Times New Roman" w:hAnsi="Times New Roman"/>
          <w:sz w:val="18"/>
        </w:rPr>
        <w:t xml:space="preserve">    ELSE IF choice = 7 THEN issue medicine and check reorder level</w:t>
      </w:r>
    </w:p>
    <w:p w14:paraId="71CAF928" w14:textId="77777777" w:rsidR="00A97147" w:rsidRDefault="00000000">
      <w:pPr>
        <w:spacing w:after="100"/>
        <w:jc w:val="both"/>
      </w:pPr>
      <w:r>
        <w:rPr>
          <w:rFonts w:ascii="Times New Roman" w:eastAsia="Times New Roman" w:hAnsi="Times New Roman"/>
          <w:sz w:val="18"/>
        </w:rPr>
        <w:lastRenderedPageBreak/>
        <w:t xml:space="preserve">    ELSE IF choice = 8 THEN restock medicine</w:t>
      </w:r>
    </w:p>
    <w:p w14:paraId="12C55A09" w14:textId="77777777" w:rsidR="00A97147" w:rsidRDefault="00000000">
      <w:pPr>
        <w:spacing w:after="100"/>
        <w:jc w:val="both"/>
      </w:pPr>
      <w:r>
        <w:rPr>
          <w:rFonts w:ascii="Times New Roman" w:eastAsia="Times New Roman" w:hAnsi="Times New Roman"/>
          <w:sz w:val="18"/>
        </w:rPr>
        <w:t xml:space="preserve">    ELSE IF choice = 9 THEN search medicine using HashMap</w:t>
      </w:r>
    </w:p>
    <w:p w14:paraId="381BD154" w14:textId="77777777" w:rsidR="00A97147" w:rsidRDefault="00000000">
      <w:pPr>
        <w:spacing w:after="100"/>
        <w:jc w:val="both"/>
      </w:pPr>
      <w:r>
        <w:rPr>
          <w:rFonts w:ascii="Times New Roman" w:eastAsia="Times New Roman" w:hAnsi="Times New Roman"/>
          <w:sz w:val="18"/>
        </w:rPr>
        <w:t xml:space="preserve">    ELSE IF choice = 10 THEN update patient using ListIterator</w:t>
      </w:r>
    </w:p>
    <w:p w14:paraId="1E3A56FD" w14:textId="77777777" w:rsidR="00A97147" w:rsidRDefault="00000000">
      <w:pPr>
        <w:spacing w:after="100"/>
        <w:jc w:val="both"/>
      </w:pPr>
      <w:r>
        <w:rPr>
          <w:rFonts w:ascii="Times New Roman" w:eastAsia="Times New Roman" w:hAnsi="Times New Roman"/>
          <w:sz w:val="18"/>
        </w:rPr>
        <w:t xml:space="preserve">    ELSE IF choice = 11 THEN display appointments</w:t>
      </w:r>
    </w:p>
    <w:p w14:paraId="3F27E8B9" w14:textId="77777777" w:rsidR="00A97147" w:rsidRDefault="00000000">
      <w:pPr>
        <w:spacing w:after="100"/>
        <w:jc w:val="both"/>
      </w:pPr>
      <w:r>
        <w:rPr>
          <w:rFonts w:ascii="Times New Roman" w:eastAsia="Times New Roman" w:hAnsi="Times New Roman"/>
          <w:sz w:val="18"/>
        </w:rPr>
        <w:t xml:space="preserve">    ELSE IF choice = 12 THEN run concurrent booking demonstration</w:t>
      </w:r>
    </w:p>
    <w:p w14:paraId="7917DF9D" w14:textId="77777777" w:rsidR="00A97147" w:rsidRDefault="00000000">
      <w:pPr>
        <w:spacing w:after="100"/>
        <w:jc w:val="both"/>
      </w:pPr>
      <w:r>
        <w:rPr>
          <w:rFonts w:ascii="Times New Roman" w:eastAsia="Times New Roman" w:hAnsi="Times New Roman"/>
          <w:sz w:val="18"/>
        </w:rPr>
        <w:t xml:space="preserve">    ELSE IF choice = 13 THEN generate hospital report</w:t>
      </w:r>
    </w:p>
    <w:p w14:paraId="23EA8525" w14:textId="77777777" w:rsidR="00A97147" w:rsidRDefault="00000000">
      <w:pPr>
        <w:spacing w:after="100"/>
        <w:jc w:val="both"/>
      </w:pPr>
      <w:r>
        <w:rPr>
          <w:rFonts w:ascii="Times New Roman" w:eastAsia="Times New Roman" w:hAnsi="Times New Roman"/>
          <w:sz w:val="18"/>
        </w:rPr>
        <w:t xml:space="preserve">    ELSE IF choice = 14 THEN run complete demonstration</w:t>
      </w:r>
    </w:p>
    <w:p w14:paraId="7702A0B3" w14:textId="77777777" w:rsidR="00A97147" w:rsidRDefault="00000000">
      <w:pPr>
        <w:spacing w:after="100"/>
        <w:jc w:val="both"/>
      </w:pPr>
      <w:r>
        <w:rPr>
          <w:rFonts w:ascii="Times New Roman" w:eastAsia="Times New Roman" w:hAnsi="Times New Roman"/>
          <w:sz w:val="18"/>
        </w:rPr>
        <w:t xml:space="preserve">    ELSE IF choice = 0 THEN exit</w:t>
      </w:r>
    </w:p>
    <w:p w14:paraId="3ADBDF13" w14:textId="77777777" w:rsidR="00A97147" w:rsidRDefault="00000000">
      <w:pPr>
        <w:spacing w:after="100"/>
        <w:jc w:val="both"/>
      </w:pPr>
      <w:r>
        <w:rPr>
          <w:rFonts w:ascii="Times New Roman" w:eastAsia="Times New Roman" w:hAnsi="Times New Roman"/>
          <w:sz w:val="18"/>
        </w:rPr>
        <w:t xml:space="preserve">    ELSE print invalid menu choice</w:t>
      </w:r>
    </w:p>
    <w:p w14:paraId="2009B30C" w14:textId="77777777" w:rsidR="00A97147" w:rsidRDefault="00000000">
      <w:pPr>
        <w:spacing w:after="100"/>
        <w:jc w:val="both"/>
      </w:pPr>
      <w:r>
        <w:rPr>
          <w:rFonts w:ascii="Times New Roman" w:eastAsia="Times New Roman" w:hAnsi="Times New Roman"/>
          <w:sz w:val="18"/>
        </w:rPr>
        <w:t xml:space="preserve">    END IF</w:t>
      </w:r>
    </w:p>
    <w:p w14:paraId="2F26905A" w14:textId="77777777" w:rsidR="00A97147" w:rsidRDefault="00A97147">
      <w:pPr>
        <w:spacing w:after="100"/>
        <w:jc w:val="both"/>
      </w:pPr>
    </w:p>
    <w:p w14:paraId="757CA0FD" w14:textId="77777777" w:rsidR="00A97147" w:rsidRDefault="00000000">
      <w:pPr>
        <w:spacing w:after="100"/>
        <w:jc w:val="both"/>
      </w:pPr>
      <w:r>
        <w:rPr>
          <w:rFonts w:ascii="Times New Roman" w:eastAsia="Times New Roman" w:hAnsi="Times New Roman"/>
          <w:sz w:val="18"/>
        </w:rPr>
        <w:t xml:space="preserve">    Catch numeric and application-specific exceptions</w:t>
      </w:r>
    </w:p>
    <w:p w14:paraId="4938F103" w14:textId="77777777" w:rsidR="00A97147" w:rsidRDefault="00000000">
      <w:pPr>
        <w:spacing w:after="100"/>
        <w:jc w:val="both"/>
      </w:pPr>
      <w:r>
        <w:rPr>
          <w:rFonts w:ascii="Times New Roman" w:eastAsia="Times New Roman" w:hAnsi="Times New Roman"/>
          <w:sz w:val="18"/>
        </w:rPr>
        <w:t>UNTIL choice = 0</w:t>
      </w:r>
    </w:p>
    <w:p w14:paraId="2882D788" w14:textId="77777777" w:rsidR="00A97147" w:rsidRDefault="00A97147">
      <w:pPr>
        <w:spacing w:after="100"/>
        <w:jc w:val="both"/>
      </w:pPr>
    </w:p>
    <w:p w14:paraId="3E935546" w14:textId="77777777" w:rsidR="00A97147" w:rsidRDefault="00000000">
      <w:pPr>
        <w:spacing w:after="100"/>
        <w:jc w:val="both"/>
      </w:pPr>
      <w:r>
        <w:rPr>
          <w:rFonts w:ascii="Times New Roman" w:eastAsia="Times New Roman" w:hAnsi="Times New Roman"/>
          <w:sz w:val="18"/>
        </w:rPr>
        <w:t>Interrupt notification worker</w:t>
      </w:r>
    </w:p>
    <w:p w14:paraId="353B223E" w14:textId="77777777" w:rsidR="00A97147" w:rsidRDefault="00000000">
      <w:pPr>
        <w:spacing w:after="100"/>
        <w:jc w:val="both"/>
      </w:pPr>
      <w:r>
        <w:rPr>
          <w:rFonts w:ascii="Times New Roman" w:eastAsia="Times New Roman" w:hAnsi="Times New Roman"/>
          <w:sz w:val="18"/>
        </w:rPr>
        <w:t>Close input</w:t>
      </w:r>
    </w:p>
    <w:p w14:paraId="389D66C3" w14:textId="77777777" w:rsidR="00A97147" w:rsidRDefault="00000000">
      <w:pPr>
        <w:spacing w:after="100"/>
        <w:jc w:val="both"/>
      </w:pPr>
      <w:r>
        <w:rPr>
          <w:rFonts w:ascii="Times New Roman" w:eastAsia="Times New Roman" w:hAnsi="Times New Roman"/>
          <w:sz w:val="18"/>
        </w:rPr>
        <w:t>END</w:t>
      </w:r>
    </w:p>
    <w:p w14:paraId="097C1033" w14:textId="77777777" w:rsidR="00A97147" w:rsidRDefault="00000000">
      <w:pPr>
        <w:spacing w:before="180" w:after="100"/>
        <w:jc w:val="both"/>
      </w:pPr>
      <w:r>
        <w:rPr>
          <w:rFonts w:ascii="Times New Roman" w:eastAsia="Times New Roman" w:hAnsi="Times New Roman"/>
          <w:b/>
          <w:sz w:val="26"/>
        </w:rPr>
        <w:t>6.2 Concurrent Booking Pseudocode</w:t>
      </w:r>
    </w:p>
    <w:p w14:paraId="77862155" w14:textId="77777777" w:rsidR="00A97147" w:rsidRDefault="00000000">
      <w:pPr>
        <w:spacing w:after="40"/>
        <w:ind w:left="432" w:hanging="259"/>
        <w:jc w:val="both"/>
      </w:pPr>
      <w:r>
        <w:rPr>
          <w:rFonts w:ascii="Times New Roman" w:eastAsia="Times New Roman" w:hAnsi="Times New Roman"/>
        </w:rPr>
        <w:t>• Create BookingThread-1 and BookingThread-2 with the same doctor and slot.</w:t>
      </w:r>
    </w:p>
    <w:p w14:paraId="6FB9AB8B" w14:textId="77777777" w:rsidR="00A97147" w:rsidRDefault="00000000">
      <w:pPr>
        <w:spacing w:after="40"/>
        <w:ind w:left="432" w:hanging="259"/>
        <w:jc w:val="both"/>
      </w:pPr>
      <w:r>
        <w:rPr>
          <w:rFonts w:ascii="Times New Roman" w:eastAsia="Times New Roman" w:hAnsi="Times New Roman"/>
        </w:rPr>
        <w:t>• Assign different thread priorities.</w:t>
      </w:r>
    </w:p>
    <w:p w14:paraId="40F6E277" w14:textId="77777777" w:rsidR="00A97147" w:rsidRDefault="00000000">
      <w:pPr>
        <w:spacing w:after="40"/>
        <w:ind w:left="432" w:hanging="259"/>
        <w:jc w:val="both"/>
      </w:pPr>
      <w:r>
        <w:rPr>
          <w:rFonts w:ascii="Times New Roman" w:eastAsia="Times New Roman" w:hAnsi="Times New Roman"/>
        </w:rPr>
        <w:t>• Start both threads.</w:t>
      </w:r>
    </w:p>
    <w:p w14:paraId="5A5AC985" w14:textId="77777777" w:rsidR="00A97147" w:rsidRDefault="00000000">
      <w:pPr>
        <w:spacing w:after="40"/>
        <w:ind w:left="432" w:hanging="259"/>
        <w:jc w:val="both"/>
      </w:pPr>
      <w:r>
        <w:rPr>
          <w:rFonts w:ascii="Times New Roman" w:eastAsia="Times New Roman" w:hAnsi="Times New Roman"/>
        </w:rPr>
        <w:t>• Inside synchronized book(): validate records, check the slot, and create an appointment only if free.</w:t>
      </w:r>
    </w:p>
    <w:p w14:paraId="67F1C86F" w14:textId="77777777" w:rsidR="00A97147" w:rsidRDefault="00000000">
      <w:pPr>
        <w:spacing w:after="40"/>
        <w:ind w:left="432" w:hanging="259"/>
        <w:jc w:val="both"/>
      </w:pPr>
      <w:r>
        <w:rPr>
          <w:rFonts w:ascii="Times New Roman" w:eastAsia="Times New Roman" w:hAnsi="Times New Roman"/>
        </w:rPr>
        <w:t>• Allow the first successful thread to queue a confirmation.</w:t>
      </w:r>
    </w:p>
    <w:p w14:paraId="41A3315A" w14:textId="77777777" w:rsidR="00A97147" w:rsidRDefault="00000000">
      <w:pPr>
        <w:spacing w:after="40"/>
        <w:ind w:left="432" w:hanging="259"/>
        <w:jc w:val="both"/>
      </w:pPr>
      <w:r>
        <w:rPr>
          <w:rFonts w:ascii="Times New Roman" w:eastAsia="Times New Roman" w:hAnsi="Times New Roman"/>
        </w:rPr>
        <w:t>• Return a duplicate-booking exception to the other thread.</w:t>
      </w:r>
    </w:p>
    <w:p w14:paraId="2CA91A2B" w14:textId="77777777" w:rsidR="00A97147" w:rsidRDefault="00000000">
      <w:pPr>
        <w:spacing w:after="40"/>
        <w:ind w:left="432" w:hanging="259"/>
        <w:jc w:val="both"/>
      </w:pPr>
      <w:r>
        <w:rPr>
          <w:rFonts w:ascii="Times New Roman" w:eastAsia="Times New Roman" w:hAnsi="Times New Roman"/>
        </w:rPr>
        <w:t>• Join both threads and display the consistency result.</w:t>
      </w:r>
    </w:p>
    <w:p w14:paraId="6E5DC09B" w14:textId="77777777" w:rsidR="00A97147" w:rsidRDefault="00000000">
      <w:pPr>
        <w:spacing w:before="180" w:after="100"/>
        <w:jc w:val="both"/>
      </w:pPr>
      <w:r>
        <w:rPr>
          <w:rFonts w:ascii="Times New Roman" w:eastAsia="Times New Roman" w:hAnsi="Times New Roman"/>
          <w:b/>
          <w:sz w:val="32"/>
        </w:rPr>
        <w:t>7. IMPLEMENTATION / SOURCE CODE AND ENVIRONMENT</w:t>
      </w:r>
    </w:p>
    <w:p w14:paraId="1DB2E41C" w14:textId="77777777" w:rsidR="00A97147" w:rsidRDefault="00000000">
      <w:pPr>
        <w:spacing w:after="100"/>
        <w:jc w:val="both"/>
      </w:pPr>
      <w:r>
        <w:rPr>
          <w:rFonts w:ascii="Times New Roman" w:eastAsia="Times New Roman" w:hAnsi="Times New Roman"/>
        </w:rPr>
        <w:t>The implementation is provided as a menu-driven Java console application named SmartHospitalSystem.java. The program uses standard Java APIs, so no external libraries are required for compilation or execution. The implementation combines object-oriented classes, Java collections, custom exceptions and concurrent tasks within one executable workflow, making the relationship between the assignment requirements and the final program easy to evaluate.</w:t>
      </w:r>
    </w:p>
    <w:tbl>
      <w:tblPr>
        <w:tblStyle w:val="TableGrid"/>
        <w:tblW w:w="0" w:type="auto"/>
        <w:tblLook w:val="04A0" w:firstRow="1" w:lastRow="0" w:firstColumn="1" w:lastColumn="0" w:noHBand="0" w:noVBand="1"/>
      </w:tblPr>
      <w:tblGrid>
        <w:gridCol w:w="5034"/>
        <w:gridCol w:w="5036"/>
      </w:tblGrid>
      <w:tr w:rsidR="00A97147" w14:paraId="0239CBAF" w14:textId="77777777">
        <w:tc>
          <w:tcPr>
            <w:tcW w:w="5040" w:type="dxa"/>
            <w:shd w:val="clear" w:color="auto" w:fill="D9EAF7"/>
          </w:tcPr>
          <w:p w14:paraId="72E5CBED" w14:textId="77777777" w:rsidR="00A97147" w:rsidRDefault="00000000">
            <w:pPr>
              <w:jc w:val="both"/>
            </w:pPr>
            <w:r>
              <w:rPr>
                <w:rFonts w:ascii="Times New Roman" w:eastAsia="Times New Roman" w:hAnsi="Times New Roman"/>
                <w:b/>
                <w:sz w:val="19"/>
              </w:rPr>
              <w:t>Item</w:t>
            </w:r>
          </w:p>
        </w:tc>
        <w:tc>
          <w:tcPr>
            <w:tcW w:w="5040" w:type="dxa"/>
            <w:shd w:val="clear" w:color="auto" w:fill="D9EAF7"/>
          </w:tcPr>
          <w:p w14:paraId="74CD476B" w14:textId="77777777" w:rsidR="00A97147" w:rsidRDefault="00000000">
            <w:pPr>
              <w:jc w:val="both"/>
            </w:pPr>
            <w:r>
              <w:rPr>
                <w:rFonts w:ascii="Times New Roman" w:eastAsia="Times New Roman" w:hAnsi="Times New Roman"/>
                <w:b/>
                <w:sz w:val="19"/>
              </w:rPr>
              <w:t>Specification</w:t>
            </w:r>
          </w:p>
        </w:tc>
      </w:tr>
      <w:tr w:rsidR="00A97147" w14:paraId="3B89A23B" w14:textId="77777777">
        <w:tc>
          <w:tcPr>
            <w:tcW w:w="5040" w:type="dxa"/>
          </w:tcPr>
          <w:p w14:paraId="7E47BD21" w14:textId="77777777" w:rsidR="00A97147" w:rsidRDefault="00000000">
            <w:pPr>
              <w:jc w:val="both"/>
            </w:pPr>
            <w:r>
              <w:rPr>
                <w:rFonts w:ascii="Times New Roman" w:eastAsia="Times New Roman" w:hAnsi="Times New Roman"/>
                <w:b/>
                <w:sz w:val="19"/>
              </w:rPr>
              <w:t>Language</w:t>
            </w:r>
          </w:p>
        </w:tc>
        <w:tc>
          <w:tcPr>
            <w:tcW w:w="5040" w:type="dxa"/>
          </w:tcPr>
          <w:p w14:paraId="212FA2EA" w14:textId="77777777" w:rsidR="00A97147" w:rsidRDefault="00000000">
            <w:pPr>
              <w:jc w:val="both"/>
            </w:pPr>
            <w:r>
              <w:rPr>
                <w:rFonts w:ascii="Times New Roman" w:eastAsia="Times New Roman" w:hAnsi="Times New Roman"/>
                <w:sz w:val="19"/>
              </w:rPr>
              <w:t>Java</w:t>
            </w:r>
          </w:p>
        </w:tc>
      </w:tr>
      <w:tr w:rsidR="00A97147" w14:paraId="18C9DE2A" w14:textId="77777777">
        <w:tc>
          <w:tcPr>
            <w:tcW w:w="5040" w:type="dxa"/>
          </w:tcPr>
          <w:p w14:paraId="2A218641" w14:textId="77777777" w:rsidR="00A97147" w:rsidRDefault="00000000">
            <w:pPr>
              <w:jc w:val="both"/>
            </w:pPr>
            <w:r>
              <w:rPr>
                <w:rFonts w:ascii="Times New Roman" w:eastAsia="Times New Roman" w:hAnsi="Times New Roman"/>
                <w:b/>
                <w:sz w:val="19"/>
              </w:rPr>
              <w:t>Recommended JDK</w:t>
            </w:r>
          </w:p>
        </w:tc>
        <w:tc>
          <w:tcPr>
            <w:tcW w:w="5040" w:type="dxa"/>
          </w:tcPr>
          <w:p w14:paraId="632836C4" w14:textId="77777777" w:rsidR="00A97147" w:rsidRDefault="00000000">
            <w:pPr>
              <w:jc w:val="both"/>
            </w:pPr>
            <w:r>
              <w:rPr>
                <w:rFonts w:ascii="Times New Roman" w:eastAsia="Times New Roman" w:hAnsi="Times New Roman"/>
                <w:sz w:val="19"/>
              </w:rPr>
              <w:t>17 or later</w:t>
            </w:r>
          </w:p>
        </w:tc>
      </w:tr>
      <w:tr w:rsidR="00A97147" w14:paraId="7D81CA13" w14:textId="77777777">
        <w:tc>
          <w:tcPr>
            <w:tcW w:w="5040" w:type="dxa"/>
          </w:tcPr>
          <w:p w14:paraId="135CA663" w14:textId="77777777" w:rsidR="00A97147" w:rsidRDefault="00000000">
            <w:pPr>
              <w:jc w:val="both"/>
            </w:pPr>
            <w:r>
              <w:rPr>
                <w:rFonts w:ascii="Times New Roman" w:eastAsia="Times New Roman" w:hAnsi="Times New Roman"/>
                <w:b/>
                <w:sz w:val="19"/>
              </w:rPr>
              <w:t>Interface</w:t>
            </w:r>
          </w:p>
        </w:tc>
        <w:tc>
          <w:tcPr>
            <w:tcW w:w="5040" w:type="dxa"/>
          </w:tcPr>
          <w:p w14:paraId="6467CF1F" w14:textId="77777777" w:rsidR="00A97147" w:rsidRDefault="00000000">
            <w:pPr>
              <w:jc w:val="both"/>
            </w:pPr>
            <w:r>
              <w:rPr>
                <w:rFonts w:ascii="Times New Roman" w:eastAsia="Times New Roman" w:hAnsi="Times New Roman"/>
                <w:sz w:val="19"/>
              </w:rPr>
              <w:t>Menu-driven command line</w:t>
            </w:r>
          </w:p>
        </w:tc>
      </w:tr>
      <w:tr w:rsidR="00A97147" w14:paraId="3FB206CF" w14:textId="77777777">
        <w:tc>
          <w:tcPr>
            <w:tcW w:w="5040" w:type="dxa"/>
          </w:tcPr>
          <w:p w14:paraId="773237BB" w14:textId="77777777" w:rsidR="00A97147" w:rsidRDefault="00000000">
            <w:pPr>
              <w:jc w:val="both"/>
            </w:pPr>
            <w:r>
              <w:rPr>
                <w:rFonts w:ascii="Times New Roman" w:eastAsia="Times New Roman" w:hAnsi="Times New Roman"/>
                <w:b/>
                <w:sz w:val="19"/>
              </w:rPr>
              <w:t>Data storage</w:t>
            </w:r>
          </w:p>
        </w:tc>
        <w:tc>
          <w:tcPr>
            <w:tcW w:w="5040" w:type="dxa"/>
          </w:tcPr>
          <w:p w14:paraId="5C90F273" w14:textId="77777777" w:rsidR="00A97147" w:rsidRDefault="00000000">
            <w:pPr>
              <w:jc w:val="both"/>
            </w:pPr>
            <w:r>
              <w:rPr>
                <w:rFonts w:ascii="Times New Roman" w:eastAsia="Times New Roman" w:hAnsi="Times New Roman"/>
                <w:sz w:val="19"/>
              </w:rPr>
              <w:t>Java Collections in memory</w:t>
            </w:r>
          </w:p>
        </w:tc>
      </w:tr>
      <w:tr w:rsidR="00A97147" w14:paraId="7832BD26" w14:textId="77777777">
        <w:tc>
          <w:tcPr>
            <w:tcW w:w="5040" w:type="dxa"/>
          </w:tcPr>
          <w:p w14:paraId="2BBC15A8" w14:textId="77777777" w:rsidR="00A97147" w:rsidRDefault="00000000">
            <w:pPr>
              <w:jc w:val="both"/>
            </w:pPr>
            <w:r>
              <w:rPr>
                <w:rFonts w:ascii="Times New Roman" w:eastAsia="Times New Roman" w:hAnsi="Times New Roman"/>
                <w:b/>
                <w:sz w:val="19"/>
              </w:rPr>
              <w:t>Concurrency</w:t>
            </w:r>
          </w:p>
        </w:tc>
        <w:tc>
          <w:tcPr>
            <w:tcW w:w="5040" w:type="dxa"/>
          </w:tcPr>
          <w:p w14:paraId="69979B6E" w14:textId="77777777" w:rsidR="00A97147" w:rsidRDefault="00000000">
            <w:pPr>
              <w:jc w:val="both"/>
            </w:pPr>
            <w:r>
              <w:rPr>
                <w:rFonts w:ascii="Times New Roman" w:eastAsia="Times New Roman" w:hAnsi="Times New Roman"/>
                <w:sz w:val="19"/>
              </w:rPr>
              <w:t>Thread, Runnable, synchronized, BlockingQueue</w:t>
            </w:r>
          </w:p>
        </w:tc>
      </w:tr>
      <w:tr w:rsidR="00A97147" w14:paraId="60C64D5F" w14:textId="77777777">
        <w:tc>
          <w:tcPr>
            <w:tcW w:w="5040" w:type="dxa"/>
          </w:tcPr>
          <w:p w14:paraId="4D8F541D" w14:textId="77777777" w:rsidR="00A97147" w:rsidRDefault="00000000">
            <w:pPr>
              <w:jc w:val="both"/>
            </w:pPr>
            <w:r>
              <w:rPr>
                <w:rFonts w:ascii="Times New Roman" w:eastAsia="Times New Roman" w:hAnsi="Times New Roman"/>
                <w:b/>
                <w:sz w:val="19"/>
              </w:rPr>
              <w:t>Version control</w:t>
            </w:r>
          </w:p>
        </w:tc>
        <w:tc>
          <w:tcPr>
            <w:tcW w:w="5040" w:type="dxa"/>
          </w:tcPr>
          <w:p w14:paraId="0E9AB960" w14:textId="77777777" w:rsidR="00A97147" w:rsidRDefault="00000000">
            <w:pPr>
              <w:jc w:val="both"/>
            </w:pPr>
            <w:r>
              <w:rPr>
                <w:rFonts w:ascii="Times New Roman" w:eastAsia="Times New Roman" w:hAnsi="Times New Roman"/>
                <w:sz w:val="19"/>
              </w:rPr>
              <w:t>Git / GitHub</w:t>
            </w:r>
          </w:p>
        </w:tc>
      </w:tr>
      <w:tr w:rsidR="00A97147" w14:paraId="512579D5" w14:textId="77777777">
        <w:tc>
          <w:tcPr>
            <w:tcW w:w="5040" w:type="dxa"/>
          </w:tcPr>
          <w:p w14:paraId="329329E0" w14:textId="77777777" w:rsidR="00A97147" w:rsidRDefault="00000000">
            <w:pPr>
              <w:jc w:val="both"/>
            </w:pPr>
            <w:r>
              <w:rPr>
                <w:rFonts w:ascii="Times New Roman" w:eastAsia="Times New Roman" w:hAnsi="Times New Roman"/>
                <w:b/>
                <w:sz w:val="19"/>
              </w:rPr>
              <w:t>Source file</w:t>
            </w:r>
          </w:p>
        </w:tc>
        <w:tc>
          <w:tcPr>
            <w:tcW w:w="5040" w:type="dxa"/>
          </w:tcPr>
          <w:p w14:paraId="52BA5396" w14:textId="77777777" w:rsidR="00A97147" w:rsidRDefault="00000000">
            <w:pPr>
              <w:jc w:val="both"/>
            </w:pPr>
            <w:r>
              <w:rPr>
                <w:rFonts w:ascii="Times New Roman" w:eastAsia="Times New Roman" w:hAnsi="Times New Roman"/>
                <w:sz w:val="19"/>
              </w:rPr>
              <w:t>SmartHospitalSystem.java</w:t>
            </w:r>
          </w:p>
        </w:tc>
      </w:tr>
    </w:tbl>
    <w:p w14:paraId="25BFC024" w14:textId="77777777" w:rsidR="00A97147" w:rsidRDefault="00000000">
      <w:pPr>
        <w:spacing w:before="180" w:after="100"/>
        <w:jc w:val="both"/>
      </w:pPr>
      <w:r>
        <w:rPr>
          <w:rFonts w:ascii="Times New Roman" w:eastAsia="Times New Roman" w:hAnsi="Times New Roman"/>
          <w:b/>
          <w:sz w:val="26"/>
        </w:rPr>
        <w:t>7.1 Key Code – Synchronized Booking</w:t>
      </w:r>
    </w:p>
    <w:p w14:paraId="483ADDCC" w14:textId="77777777" w:rsidR="00A97147" w:rsidRDefault="00000000">
      <w:pPr>
        <w:spacing w:after="100"/>
        <w:jc w:val="both"/>
      </w:pPr>
      <w:r>
        <w:rPr>
          <w:rFonts w:ascii="Times New Roman" w:eastAsia="Times New Roman" w:hAnsi="Times New Roman"/>
          <w:b/>
          <w:sz w:val="20"/>
        </w:rPr>
        <w:lastRenderedPageBreak/>
        <w:t>public synchronized Appointment book(String pid, String did, String slot) { ... }</w:t>
      </w:r>
    </w:p>
    <w:p w14:paraId="155BC835" w14:textId="77777777" w:rsidR="00A97147" w:rsidRDefault="00000000">
      <w:pPr>
        <w:spacing w:after="100"/>
        <w:jc w:val="both"/>
      </w:pPr>
      <w:r>
        <w:rPr>
          <w:rFonts w:ascii="Times New Roman" w:eastAsia="Times New Roman" w:hAnsi="Times New Roman"/>
          <w:sz w:val="24"/>
        </w:rPr>
        <w:t>The synchronized modifier protects the shared appointment collection and makes the duplicate-check plus appointment-creation sequence atomic.</w:t>
      </w:r>
    </w:p>
    <w:p w14:paraId="7D1C5EB6" w14:textId="77777777" w:rsidR="00A97147" w:rsidRDefault="00000000">
      <w:pPr>
        <w:spacing w:before="180" w:after="100"/>
        <w:jc w:val="both"/>
      </w:pPr>
      <w:r>
        <w:rPr>
          <w:rFonts w:ascii="Times New Roman" w:eastAsia="Times New Roman" w:hAnsi="Times New Roman"/>
          <w:b/>
          <w:sz w:val="26"/>
        </w:rPr>
        <w:t>7.2 Key Code – Inter-thread Communication</w:t>
      </w:r>
    </w:p>
    <w:p w14:paraId="446A5491" w14:textId="77777777" w:rsidR="00A97147" w:rsidRDefault="00000000">
      <w:pPr>
        <w:spacing w:after="100"/>
        <w:jc w:val="both"/>
      </w:pPr>
      <w:r>
        <w:rPr>
          <w:rFonts w:ascii="Times New Roman" w:eastAsia="Times New Roman" w:hAnsi="Times New Roman"/>
          <w:b/>
          <w:sz w:val="20"/>
        </w:rPr>
        <w:t>BlockingQueue&lt;Notification&gt; notifications = new LinkedBlockingQueue&lt;&gt;();</w:t>
      </w:r>
    </w:p>
    <w:p w14:paraId="3E3B209C" w14:textId="77777777" w:rsidR="00A97147" w:rsidRDefault="00000000">
      <w:pPr>
        <w:spacing w:after="100"/>
        <w:jc w:val="both"/>
      </w:pPr>
      <w:r>
        <w:rPr>
          <w:rFonts w:ascii="Times New Roman" w:eastAsia="Times New Roman" w:hAnsi="Times New Roman"/>
          <w:sz w:val="24"/>
        </w:rPr>
        <w:t>Booking and pharmacy operations act as producers by calling offer(), while NotificationWorker acts as a consumer using take().</w:t>
      </w:r>
    </w:p>
    <w:p w14:paraId="7D5EC3A8" w14:textId="77777777" w:rsidR="00A97147" w:rsidRDefault="00000000">
      <w:pPr>
        <w:spacing w:before="180" w:after="100"/>
        <w:jc w:val="both"/>
      </w:pPr>
      <w:r>
        <w:rPr>
          <w:rFonts w:ascii="Times New Roman" w:eastAsia="Times New Roman" w:hAnsi="Times New Roman"/>
          <w:b/>
          <w:sz w:val="26"/>
        </w:rPr>
        <w:t>7.3 Key Code – Collection Usage</w:t>
      </w:r>
    </w:p>
    <w:p w14:paraId="3784ECB5" w14:textId="77777777" w:rsidR="00A97147" w:rsidRDefault="00000000">
      <w:pPr>
        <w:spacing w:after="100"/>
        <w:jc w:val="both"/>
      </w:pPr>
      <w:r>
        <w:rPr>
          <w:rFonts w:ascii="Times New Roman" w:eastAsia="Times New Roman" w:hAnsi="Times New Roman"/>
          <w:sz w:val="24"/>
        </w:rPr>
        <w:t>ArrayList stores patients/doctors/appointments; LinkedHashSet stores doctor slots; HashMap stores medicines; Hashtable stores waitlist queues; Iterator traverses medicine entries; ListIterator searches and updates patient records.</w:t>
      </w:r>
    </w:p>
    <w:p w14:paraId="0179AC28" w14:textId="77777777" w:rsidR="00A97147" w:rsidRDefault="00000000">
      <w:pPr>
        <w:spacing w:before="180" w:after="100"/>
        <w:jc w:val="both"/>
      </w:pPr>
      <w:r>
        <w:rPr>
          <w:rFonts w:ascii="Times New Roman" w:eastAsia="Times New Roman" w:hAnsi="Times New Roman"/>
          <w:b/>
          <w:sz w:val="32"/>
        </w:rPr>
        <w:t>8. TEST CASES AND EXPECTED / ACTUAL RESULTS</w:t>
      </w:r>
    </w:p>
    <w:tbl>
      <w:tblPr>
        <w:tblStyle w:val="TableGrid"/>
        <w:tblW w:w="0" w:type="auto"/>
        <w:tblLook w:val="04A0" w:firstRow="1" w:lastRow="0" w:firstColumn="1" w:lastColumn="0" w:noHBand="0" w:noVBand="1"/>
      </w:tblPr>
      <w:tblGrid>
        <w:gridCol w:w="1676"/>
        <w:gridCol w:w="1679"/>
        <w:gridCol w:w="1680"/>
        <w:gridCol w:w="1679"/>
        <w:gridCol w:w="1679"/>
        <w:gridCol w:w="1677"/>
      </w:tblGrid>
      <w:tr w:rsidR="00A97147" w14:paraId="33AE91C5" w14:textId="77777777">
        <w:tc>
          <w:tcPr>
            <w:tcW w:w="1680" w:type="dxa"/>
            <w:shd w:val="clear" w:color="auto" w:fill="D9EAF7"/>
          </w:tcPr>
          <w:p w14:paraId="33CE2A30" w14:textId="77777777" w:rsidR="00A97147" w:rsidRDefault="00000000">
            <w:pPr>
              <w:jc w:val="both"/>
            </w:pPr>
            <w:r>
              <w:rPr>
                <w:rFonts w:ascii="Times New Roman" w:eastAsia="Times New Roman" w:hAnsi="Times New Roman"/>
                <w:b/>
                <w:sz w:val="19"/>
              </w:rPr>
              <w:t>TC</w:t>
            </w:r>
          </w:p>
        </w:tc>
        <w:tc>
          <w:tcPr>
            <w:tcW w:w="1680" w:type="dxa"/>
            <w:shd w:val="clear" w:color="auto" w:fill="D9EAF7"/>
          </w:tcPr>
          <w:p w14:paraId="07353B00" w14:textId="77777777" w:rsidR="00A97147" w:rsidRDefault="00000000">
            <w:pPr>
              <w:jc w:val="both"/>
            </w:pPr>
            <w:r>
              <w:rPr>
                <w:rFonts w:ascii="Times New Roman" w:eastAsia="Times New Roman" w:hAnsi="Times New Roman"/>
                <w:b/>
                <w:sz w:val="19"/>
              </w:rPr>
              <w:t>Test Scenario</w:t>
            </w:r>
          </w:p>
        </w:tc>
        <w:tc>
          <w:tcPr>
            <w:tcW w:w="1680" w:type="dxa"/>
            <w:shd w:val="clear" w:color="auto" w:fill="D9EAF7"/>
          </w:tcPr>
          <w:p w14:paraId="20251986" w14:textId="77777777" w:rsidR="00A97147" w:rsidRDefault="00000000">
            <w:pPr>
              <w:jc w:val="both"/>
            </w:pPr>
            <w:r>
              <w:rPr>
                <w:rFonts w:ascii="Times New Roman" w:eastAsia="Times New Roman" w:hAnsi="Times New Roman"/>
                <w:b/>
                <w:sz w:val="19"/>
              </w:rPr>
              <w:t>Input</w:t>
            </w:r>
          </w:p>
        </w:tc>
        <w:tc>
          <w:tcPr>
            <w:tcW w:w="1680" w:type="dxa"/>
            <w:shd w:val="clear" w:color="auto" w:fill="D9EAF7"/>
          </w:tcPr>
          <w:p w14:paraId="4A50F372" w14:textId="77777777" w:rsidR="00A97147" w:rsidRDefault="00000000">
            <w:pPr>
              <w:jc w:val="both"/>
            </w:pPr>
            <w:r>
              <w:rPr>
                <w:rFonts w:ascii="Times New Roman" w:eastAsia="Times New Roman" w:hAnsi="Times New Roman"/>
                <w:b/>
                <w:sz w:val="19"/>
              </w:rPr>
              <w:t>Expected</w:t>
            </w:r>
          </w:p>
        </w:tc>
        <w:tc>
          <w:tcPr>
            <w:tcW w:w="1680" w:type="dxa"/>
            <w:shd w:val="clear" w:color="auto" w:fill="D9EAF7"/>
          </w:tcPr>
          <w:p w14:paraId="1E9842BB" w14:textId="77777777" w:rsidR="00A97147" w:rsidRDefault="00000000">
            <w:pPr>
              <w:jc w:val="both"/>
            </w:pPr>
            <w:r>
              <w:rPr>
                <w:rFonts w:ascii="Times New Roman" w:eastAsia="Times New Roman" w:hAnsi="Times New Roman"/>
                <w:b/>
                <w:sz w:val="19"/>
              </w:rPr>
              <w:t>Actual</w:t>
            </w:r>
          </w:p>
        </w:tc>
        <w:tc>
          <w:tcPr>
            <w:tcW w:w="1680" w:type="dxa"/>
            <w:shd w:val="clear" w:color="auto" w:fill="D9EAF7"/>
          </w:tcPr>
          <w:p w14:paraId="5244C7B7" w14:textId="77777777" w:rsidR="00A97147" w:rsidRDefault="00000000">
            <w:pPr>
              <w:jc w:val="both"/>
            </w:pPr>
            <w:r>
              <w:rPr>
                <w:rFonts w:ascii="Times New Roman" w:eastAsia="Times New Roman" w:hAnsi="Times New Roman"/>
                <w:b/>
                <w:sz w:val="19"/>
              </w:rPr>
              <w:t>Status</w:t>
            </w:r>
          </w:p>
        </w:tc>
      </w:tr>
      <w:tr w:rsidR="00A97147" w14:paraId="71BEDE8F" w14:textId="77777777">
        <w:tc>
          <w:tcPr>
            <w:tcW w:w="1680" w:type="dxa"/>
          </w:tcPr>
          <w:p w14:paraId="4B1B07AF" w14:textId="77777777" w:rsidR="00A97147" w:rsidRDefault="00000000">
            <w:pPr>
              <w:jc w:val="both"/>
            </w:pPr>
            <w:r>
              <w:rPr>
                <w:rFonts w:ascii="Times New Roman" w:eastAsia="Times New Roman" w:hAnsi="Times New Roman"/>
                <w:sz w:val="19"/>
              </w:rPr>
              <w:t>TC01</w:t>
            </w:r>
          </w:p>
        </w:tc>
        <w:tc>
          <w:tcPr>
            <w:tcW w:w="1680" w:type="dxa"/>
          </w:tcPr>
          <w:p w14:paraId="6702AB99" w14:textId="77777777" w:rsidR="00A97147" w:rsidRDefault="00000000">
            <w:pPr>
              <w:jc w:val="both"/>
            </w:pPr>
            <w:r>
              <w:rPr>
                <w:rFonts w:ascii="Times New Roman" w:eastAsia="Times New Roman" w:hAnsi="Times New Roman"/>
                <w:sz w:val="19"/>
              </w:rPr>
              <w:t>Display patients</w:t>
            </w:r>
          </w:p>
        </w:tc>
        <w:tc>
          <w:tcPr>
            <w:tcW w:w="1680" w:type="dxa"/>
          </w:tcPr>
          <w:p w14:paraId="6C7E036A" w14:textId="77777777" w:rsidR="00A97147" w:rsidRDefault="00000000">
            <w:pPr>
              <w:jc w:val="both"/>
            </w:pPr>
            <w:r>
              <w:rPr>
                <w:rFonts w:ascii="Times New Roman" w:eastAsia="Times New Roman" w:hAnsi="Times New Roman"/>
                <w:sz w:val="19"/>
              </w:rPr>
              <w:t>Menu 1</w:t>
            </w:r>
          </w:p>
        </w:tc>
        <w:tc>
          <w:tcPr>
            <w:tcW w:w="1680" w:type="dxa"/>
          </w:tcPr>
          <w:p w14:paraId="3955FCDC" w14:textId="77777777" w:rsidR="00A97147" w:rsidRDefault="00000000">
            <w:pPr>
              <w:jc w:val="both"/>
            </w:pPr>
            <w:r>
              <w:rPr>
                <w:rFonts w:ascii="Times New Roman" w:eastAsia="Times New Roman" w:hAnsi="Times New Roman"/>
                <w:sz w:val="19"/>
              </w:rPr>
              <w:t>All patients shown</w:t>
            </w:r>
          </w:p>
        </w:tc>
        <w:tc>
          <w:tcPr>
            <w:tcW w:w="1680" w:type="dxa"/>
          </w:tcPr>
          <w:p w14:paraId="32D2476F" w14:textId="77777777" w:rsidR="00A97147" w:rsidRDefault="00000000">
            <w:pPr>
              <w:jc w:val="both"/>
            </w:pPr>
            <w:r>
              <w:rPr>
                <w:rFonts w:ascii="Times New Roman" w:eastAsia="Times New Roman" w:hAnsi="Times New Roman"/>
                <w:sz w:val="19"/>
              </w:rPr>
              <w:t>3 patient records shown</w:t>
            </w:r>
          </w:p>
        </w:tc>
        <w:tc>
          <w:tcPr>
            <w:tcW w:w="1680" w:type="dxa"/>
          </w:tcPr>
          <w:p w14:paraId="480B3A0D" w14:textId="77777777" w:rsidR="00A97147" w:rsidRDefault="00000000">
            <w:pPr>
              <w:jc w:val="both"/>
            </w:pPr>
            <w:r>
              <w:rPr>
                <w:rFonts w:ascii="Times New Roman" w:eastAsia="Times New Roman" w:hAnsi="Times New Roman"/>
                <w:sz w:val="19"/>
              </w:rPr>
              <w:t>PASS</w:t>
            </w:r>
          </w:p>
        </w:tc>
      </w:tr>
      <w:tr w:rsidR="00A97147" w14:paraId="04AC0571" w14:textId="77777777">
        <w:tc>
          <w:tcPr>
            <w:tcW w:w="1680" w:type="dxa"/>
          </w:tcPr>
          <w:p w14:paraId="426D0BFC" w14:textId="77777777" w:rsidR="00A97147" w:rsidRDefault="00000000">
            <w:pPr>
              <w:jc w:val="both"/>
            </w:pPr>
            <w:r>
              <w:rPr>
                <w:rFonts w:ascii="Times New Roman" w:eastAsia="Times New Roman" w:hAnsi="Times New Roman"/>
                <w:sz w:val="19"/>
              </w:rPr>
              <w:t>TC02</w:t>
            </w:r>
          </w:p>
        </w:tc>
        <w:tc>
          <w:tcPr>
            <w:tcW w:w="1680" w:type="dxa"/>
          </w:tcPr>
          <w:p w14:paraId="6C719C15" w14:textId="77777777" w:rsidR="00A97147" w:rsidRDefault="00000000">
            <w:pPr>
              <w:jc w:val="both"/>
            </w:pPr>
            <w:r>
              <w:rPr>
                <w:rFonts w:ascii="Times New Roman" w:eastAsia="Times New Roman" w:hAnsi="Times New Roman"/>
                <w:sz w:val="19"/>
              </w:rPr>
              <w:t>Display doctors/slots</w:t>
            </w:r>
          </w:p>
        </w:tc>
        <w:tc>
          <w:tcPr>
            <w:tcW w:w="1680" w:type="dxa"/>
          </w:tcPr>
          <w:p w14:paraId="5D7DD427" w14:textId="77777777" w:rsidR="00A97147" w:rsidRDefault="00000000">
            <w:pPr>
              <w:jc w:val="both"/>
            </w:pPr>
            <w:r>
              <w:rPr>
                <w:rFonts w:ascii="Times New Roman" w:eastAsia="Times New Roman" w:hAnsi="Times New Roman"/>
                <w:sz w:val="19"/>
              </w:rPr>
              <w:t>Menu 2</w:t>
            </w:r>
          </w:p>
        </w:tc>
        <w:tc>
          <w:tcPr>
            <w:tcW w:w="1680" w:type="dxa"/>
          </w:tcPr>
          <w:p w14:paraId="3F40C631" w14:textId="77777777" w:rsidR="00A97147" w:rsidRDefault="00000000">
            <w:pPr>
              <w:jc w:val="both"/>
            </w:pPr>
            <w:r>
              <w:rPr>
                <w:rFonts w:ascii="Times New Roman" w:eastAsia="Times New Roman" w:hAnsi="Times New Roman"/>
                <w:sz w:val="19"/>
              </w:rPr>
              <w:t>Doctors and slots shown</w:t>
            </w:r>
          </w:p>
        </w:tc>
        <w:tc>
          <w:tcPr>
            <w:tcW w:w="1680" w:type="dxa"/>
          </w:tcPr>
          <w:p w14:paraId="33002077" w14:textId="77777777" w:rsidR="00A97147" w:rsidRDefault="00000000">
            <w:pPr>
              <w:jc w:val="both"/>
            </w:pPr>
            <w:r>
              <w:rPr>
                <w:rFonts w:ascii="Times New Roman" w:eastAsia="Times New Roman" w:hAnsi="Times New Roman"/>
                <w:sz w:val="19"/>
              </w:rPr>
              <w:t>2 doctors with slots shown</w:t>
            </w:r>
          </w:p>
        </w:tc>
        <w:tc>
          <w:tcPr>
            <w:tcW w:w="1680" w:type="dxa"/>
          </w:tcPr>
          <w:p w14:paraId="26EA46D4" w14:textId="77777777" w:rsidR="00A97147" w:rsidRDefault="00000000">
            <w:pPr>
              <w:jc w:val="both"/>
            </w:pPr>
            <w:r>
              <w:rPr>
                <w:rFonts w:ascii="Times New Roman" w:eastAsia="Times New Roman" w:hAnsi="Times New Roman"/>
                <w:sz w:val="19"/>
              </w:rPr>
              <w:t>PASS</w:t>
            </w:r>
          </w:p>
        </w:tc>
      </w:tr>
      <w:tr w:rsidR="00A97147" w14:paraId="4D74F0FC" w14:textId="77777777">
        <w:tc>
          <w:tcPr>
            <w:tcW w:w="1680" w:type="dxa"/>
          </w:tcPr>
          <w:p w14:paraId="56596C08" w14:textId="77777777" w:rsidR="00A97147" w:rsidRDefault="00000000">
            <w:pPr>
              <w:jc w:val="both"/>
            </w:pPr>
            <w:r>
              <w:rPr>
                <w:rFonts w:ascii="Times New Roman" w:eastAsia="Times New Roman" w:hAnsi="Times New Roman"/>
                <w:sz w:val="19"/>
              </w:rPr>
              <w:t>TC03</w:t>
            </w:r>
          </w:p>
        </w:tc>
        <w:tc>
          <w:tcPr>
            <w:tcW w:w="1680" w:type="dxa"/>
          </w:tcPr>
          <w:p w14:paraId="3F9260A6" w14:textId="77777777" w:rsidR="00A97147" w:rsidRDefault="00000000">
            <w:pPr>
              <w:jc w:val="both"/>
            </w:pPr>
            <w:r>
              <w:rPr>
                <w:rFonts w:ascii="Times New Roman" w:eastAsia="Times New Roman" w:hAnsi="Times New Roman"/>
                <w:sz w:val="19"/>
              </w:rPr>
              <w:t>Valid appointment</w:t>
            </w:r>
          </w:p>
        </w:tc>
        <w:tc>
          <w:tcPr>
            <w:tcW w:w="1680" w:type="dxa"/>
          </w:tcPr>
          <w:p w14:paraId="6D928FCD" w14:textId="77777777" w:rsidR="00A97147" w:rsidRDefault="00000000">
            <w:pPr>
              <w:jc w:val="both"/>
            </w:pPr>
            <w:r>
              <w:rPr>
                <w:rFonts w:ascii="Times New Roman" w:eastAsia="Times New Roman" w:hAnsi="Times New Roman"/>
                <w:sz w:val="19"/>
              </w:rPr>
              <w:t>P101,D101,09:00</w:t>
            </w:r>
          </w:p>
        </w:tc>
        <w:tc>
          <w:tcPr>
            <w:tcW w:w="1680" w:type="dxa"/>
          </w:tcPr>
          <w:p w14:paraId="2AA3A0F6" w14:textId="77777777" w:rsidR="00A97147" w:rsidRDefault="00000000">
            <w:pPr>
              <w:jc w:val="both"/>
            </w:pPr>
            <w:r>
              <w:rPr>
                <w:rFonts w:ascii="Times New Roman" w:eastAsia="Times New Roman" w:hAnsi="Times New Roman"/>
                <w:sz w:val="19"/>
              </w:rPr>
              <w:t>Appointment created</w:t>
            </w:r>
          </w:p>
        </w:tc>
        <w:tc>
          <w:tcPr>
            <w:tcW w:w="1680" w:type="dxa"/>
          </w:tcPr>
          <w:p w14:paraId="6262D003" w14:textId="77777777" w:rsidR="00A97147" w:rsidRDefault="00000000">
            <w:pPr>
              <w:jc w:val="both"/>
            </w:pPr>
            <w:r>
              <w:rPr>
                <w:rFonts w:ascii="Times New Roman" w:eastAsia="Times New Roman" w:hAnsi="Times New Roman"/>
                <w:sz w:val="19"/>
              </w:rPr>
              <w:t>A1 created</w:t>
            </w:r>
          </w:p>
        </w:tc>
        <w:tc>
          <w:tcPr>
            <w:tcW w:w="1680" w:type="dxa"/>
          </w:tcPr>
          <w:p w14:paraId="03D2EA58" w14:textId="77777777" w:rsidR="00A97147" w:rsidRDefault="00000000">
            <w:pPr>
              <w:jc w:val="both"/>
            </w:pPr>
            <w:r>
              <w:rPr>
                <w:rFonts w:ascii="Times New Roman" w:eastAsia="Times New Roman" w:hAnsi="Times New Roman"/>
                <w:sz w:val="19"/>
              </w:rPr>
              <w:t>PASS</w:t>
            </w:r>
          </w:p>
        </w:tc>
      </w:tr>
      <w:tr w:rsidR="00A97147" w14:paraId="69C333EA" w14:textId="77777777">
        <w:tc>
          <w:tcPr>
            <w:tcW w:w="1680" w:type="dxa"/>
          </w:tcPr>
          <w:p w14:paraId="1A4DC42C" w14:textId="77777777" w:rsidR="00A97147" w:rsidRDefault="00000000">
            <w:pPr>
              <w:jc w:val="both"/>
            </w:pPr>
            <w:r>
              <w:rPr>
                <w:rFonts w:ascii="Times New Roman" w:eastAsia="Times New Roman" w:hAnsi="Times New Roman"/>
                <w:sz w:val="19"/>
              </w:rPr>
              <w:t>TC04</w:t>
            </w:r>
          </w:p>
        </w:tc>
        <w:tc>
          <w:tcPr>
            <w:tcW w:w="1680" w:type="dxa"/>
          </w:tcPr>
          <w:p w14:paraId="346B908B" w14:textId="77777777" w:rsidR="00A97147" w:rsidRDefault="00000000">
            <w:pPr>
              <w:jc w:val="both"/>
            </w:pPr>
            <w:r>
              <w:rPr>
                <w:rFonts w:ascii="Times New Roman" w:eastAsia="Times New Roman" w:hAnsi="Times New Roman"/>
                <w:sz w:val="19"/>
              </w:rPr>
              <w:t>Duplicate appointment</w:t>
            </w:r>
          </w:p>
        </w:tc>
        <w:tc>
          <w:tcPr>
            <w:tcW w:w="1680" w:type="dxa"/>
          </w:tcPr>
          <w:p w14:paraId="1D95060E" w14:textId="77777777" w:rsidR="00A97147" w:rsidRDefault="00000000">
            <w:pPr>
              <w:jc w:val="both"/>
            </w:pPr>
            <w:r>
              <w:rPr>
                <w:rFonts w:ascii="Times New Roman" w:eastAsia="Times New Roman" w:hAnsi="Times New Roman"/>
                <w:sz w:val="19"/>
              </w:rPr>
              <w:t>P102,D101,09:00</w:t>
            </w:r>
          </w:p>
        </w:tc>
        <w:tc>
          <w:tcPr>
            <w:tcW w:w="1680" w:type="dxa"/>
          </w:tcPr>
          <w:p w14:paraId="79160D97" w14:textId="77777777" w:rsidR="00A97147" w:rsidRDefault="00000000">
            <w:pPr>
              <w:jc w:val="both"/>
            </w:pPr>
            <w:r>
              <w:rPr>
                <w:rFonts w:ascii="Times New Roman" w:eastAsia="Times New Roman" w:hAnsi="Times New Roman"/>
                <w:sz w:val="19"/>
              </w:rPr>
              <w:t>Second booking rejected</w:t>
            </w:r>
          </w:p>
        </w:tc>
        <w:tc>
          <w:tcPr>
            <w:tcW w:w="1680" w:type="dxa"/>
          </w:tcPr>
          <w:p w14:paraId="5E145722" w14:textId="77777777" w:rsidR="00A97147" w:rsidRDefault="00000000">
            <w:pPr>
              <w:jc w:val="both"/>
            </w:pPr>
            <w:r>
              <w:rPr>
                <w:rFonts w:ascii="Times New Roman" w:eastAsia="Times New Roman" w:hAnsi="Times New Roman"/>
                <w:sz w:val="19"/>
              </w:rPr>
              <w:t>Slot already booked</w:t>
            </w:r>
          </w:p>
        </w:tc>
        <w:tc>
          <w:tcPr>
            <w:tcW w:w="1680" w:type="dxa"/>
          </w:tcPr>
          <w:p w14:paraId="4D5FA82A" w14:textId="77777777" w:rsidR="00A97147" w:rsidRDefault="00000000">
            <w:pPr>
              <w:jc w:val="both"/>
            </w:pPr>
            <w:r>
              <w:rPr>
                <w:rFonts w:ascii="Times New Roman" w:eastAsia="Times New Roman" w:hAnsi="Times New Roman"/>
                <w:sz w:val="19"/>
              </w:rPr>
              <w:t>PASS</w:t>
            </w:r>
          </w:p>
        </w:tc>
      </w:tr>
      <w:tr w:rsidR="00A97147" w14:paraId="768BFE7B" w14:textId="77777777">
        <w:tc>
          <w:tcPr>
            <w:tcW w:w="1680" w:type="dxa"/>
          </w:tcPr>
          <w:p w14:paraId="00AB7DFD" w14:textId="77777777" w:rsidR="00A97147" w:rsidRDefault="00000000">
            <w:pPr>
              <w:jc w:val="both"/>
            </w:pPr>
            <w:r>
              <w:rPr>
                <w:rFonts w:ascii="Times New Roman" w:eastAsia="Times New Roman" w:hAnsi="Times New Roman"/>
                <w:sz w:val="19"/>
              </w:rPr>
              <w:t>TC05</w:t>
            </w:r>
          </w:p>
        </w:tc>
        <w:tc>
          <w:tcPr>
            <w:tcW w:w="1680" w:type="dxa"/>
          </w:tcPr>
          <w:p w14:paraId="4E0D0E8D" w14:textId="77777777" w:rsidR="00A97147" w:rsidRDefault="00000000">
            <w:pPr>
              <w:jc w:val="both"/>
            </w:pPr>
            <w:r>
              <w:rPr>
                <w:rFonts w:ascii="Times New Roman" w:eastAsia="Times New Roman" w:hAnsi="Times New Roman"/>
                <w:sz w:val="19"/>
              </w:rPr>
              <w:t>Cancel appointment</w:t>
            </w:r>
          </w:p>
        </w:tc>
        <w:tc>
          <w:tcPr>
            <w:tcW w:w="1680" w:type="dxa"/>
          </w:tcPr>
          <w:p w14:paraId="65F4278A" w14:textId="77777777" w:rsidR="00A97147" w:rsidRDefault="00000000">
            <w:pPr>
              <w:jc w:val="both"/>
            </w:pPr>
            <w:r>
              <w:rPr>
                <w:rFonts w:ascii="Times New Roman" w:eastAsia="Times New Roman" w:hAnsi="Times New Roman"/>
                <w:sz w:val="19"/>
              </w:rPr>
              <w:t>A1</w:t>
            </w:r>
          </w:p>
        </w:tc>
        <w:tc>
          <w:tcPr>
            <w:tcW w:w="1680" w:type="dxa"/>
          </w:tcPr>
          <w:p w14:paraId="629DC926" w14:textId="77777777" w:rsidR="00A97147" w:rsidRDefault="00000000">
            <w:pPr>
              <w:jc w:val="both"/>
            </w:pPr>
            <w:r>
              <w:rPr>
                <w:rFonts w:ascii="Times New Roman" w:eastAsia="Times New Roman" w:hAnsi="Times New Roman"/>
                <w:sz w:val="19"/>
              </w:rPr>
              <w:t>Appointment becomes CANCELLED</w:t>
            </w:r>
          </w:p>
        </w:tc>
        <w:tc>
          <w:tcPr>
            <w:tcW w:w="1680" w:type="dxa"/>
          </w:tcPr>
          <w:p w14:paraId="5A3AA5D9" w14:textId="77777777" w:rsidR="00A97147" w:rsidRDefault="00000000">
            <w:pPr>
              <w:jc w:val="both"/>
            </w:pPr>
            <w:r>
              <w:rPr>
                <w:rFonts w:ascii="Times New Roman" w:eastAsia="Times New Roman" w:hAnsi="Times New Roman"/>
                <w:sz w:val="19"/>
              </w:rPr>
              <w:t>Cancellation confirmed</w:t>
            </w:r>
          </w:p>
        </w:tc>
        <w:tc>
          <w:tcPr>
            <w:tcW w:w="1680" w:type="dxa"/>
          </w:tcPr>
          <w:p w14:paraId="16F95704" w14:textId="77777777" w:rsidR="00A97147" w:rsidRDefault="00000000">
            <w:pPr>
              <w:jc w:val="both"/>
            </w:pPr>
            <w:r>
              <w:rPr>
                <w:rFonts w:ascii="Times New Roman" w:eastAsia="Times New Roman" w:hAnsi="Times New Roman"/>
                <w:sz w:val="19"/>
              </w:rPr>
              <w:t>PASS</w:t>
            </w:r>
          </w:p>
        </w:tc>
      </w:tr>
      <w:tr w:rsidR="00A97147" w14:paraId="6572120F" w14:textId="77777777">
        <w:tc>
          <w:tcPr>
            <w:tcW w:w="1680" w:type="dxa"/>
          </w:tcPr>
          <w:p w14:paraId="73AEA034" w14:textId="77777777" w:rsidR="00A97147" w:rsidRDefault="00000000">
            <w:pPr>
              <w:jc w:val="both"/>
            </w:pPr>
            <w:r>
              <w:rPr>
                <w:rFonts w:ascii="Times New Roman" w:eastAsia="Times New Roman" w:hAnsi="Times New Roman"/>
                <w:sz w:val="19"/>
              </w:rPr>
              <w:t>TC06</w:t>
            </w:r>
          </w:p>
        </w:tc>
        <w:tc>
          <w:tcPr>
            <w:tcW w:w="1680" w:type="dxa"/>
          </w:tcPr>
          <w:p w14:paraId="0D44DDE9" w14:textId="77777777" w:rsidR="00A97147" w:rsidRDefault="00000000">
            <w:pPr>
              <w:jc w:val="both"/>
            </w:pPr>
            <w:r>
              <w:rPr>
                <w:rFonts w:ascii="Times New Roman" w:eastAsia="Times New Roman" w:hAnsi="Times New Roman"/>
                <w:sz w:val="19"/>
              </w:rPr>
              <w:t>Waitlist</w:t>
            </w:r>
          </w:p>
        </w:tc>
        <w:tc>
          <w:tcPr>
            <w:tcW w:w="1680" w:type="dxa"/>
          </w:tcPr>
          <w:p w14:paraId="2601E03B" w14:textId="77777777" w:rsidR="00A97147" w:rsidRDefault="00000000">
            <w:pPr>
              <w:jc w:val="both"/>
            </w:pPr>
            <w:r>
              <w:rPr>
                <w:rFonts w:ascii="Times New Roman" w:eastAsia="Times New Roman" w:hAnsi="Times New Roman"/>
                <w:sz w:val="19"/>
              </w:rPr>
              <w:t>P102,D101,09:00</w:t>
            </w:r>
          </w:p>
        </w:tc>
        <w:tc>
          <w:tcPr>
            <w:tcW w:w="1680" w:type="dxa"/>
          </w:tcPr>
          <w:p w14:paraId="3103EDD5" w14:textId="77777777" w:rsidR="00A97147" w:rsidRDefault="00000000">
            <w:pPr>
              <w:jc w:val="both"/>
            </w:pPr>
            <w:r>
              <w:rPr>
                <w:rFonts w:ascii="Times New Roman" w:eastAsia="Times New Roman" w:hAnsi="Times New Roman"/>
                <w:sz w:val="19"/>
              </w:rPr>
              <w:t>Patient added to waitlist</w:t>
            </w:r>
          </w:p>
        </w:tc>
        <w:tc>
          <w:tcPr>
            <w:tcW w:w="1680" w:type="dxa"/>
          </w:tcPr>
          <w:p w14:paraId="7EC7D945" w14:textId="77777777" w:rsidR="00A97147" w:rsidRDefault="00000000">
            <w:pPr>
              <w:jc w:val="both"/>
            </w:pPr>
            <w:r>
              <w:rPr>
                <w:rFonts w:ascii="Times New Roman" w:eastAsia="Times New Roman" w:hAnsi="Times New Roman"/>
                <w:sz w:val="19"/>
              </w:rPr>
              <w:t>Waitlist entry created</w:t>
            </w:r>
          </w:p>
        </w:tc>
        <w:tc>
          <w:tcPr>
            <w:tcW w:w="1680" w:type="dxa"/>
          </w:tcPr>
          <w:p w14:paraId="53E7248D" w14:textId="77777777" w:rsidR="00A97147" w:rsidRDefault="00000000">
            <w:pPr>
              <w:jc w:val="both"/>
            </w:pPr>
            <w:r>
              <w:rPr>
                <w:rFonts w:ascii="Times New Roman" w:eastAsia="Times New Roman" w:hAnsi="Times New Roman"/>
                <w:sz w:val="19"/>
              </w:rPr>
              <w:t>PASS</w:t>
            </w:r>
          </w:p>
        </w:tc>
      </w:tr>
      <w:tr w:rsidR="00A97147" w14:paraId="31645EA5" w14:textId="77777777">
        <w:tc>
          <w:tcPr>
            <w:tcW w:w="1680" w:type="dxa"/>
          </w:tcPr>
          <w:p w14:paraId="642BA54F" w14:textId="77777777" w:rsidR="00A97147" w:rsidRDefault="00000000">
            <w:pPr>
              <w:jc w:val="both"/>
            </w:pPr>
            <w:r>
              <w:rPr>
                <w:rFonts w:ascii="Times New Roman" w:eastAsia="Times New Roman" w:hAnsi="Times New Roman"/>
                <w:sz w:val="19"/>
              </w:rPr>
              <w:t>TC07</w:t>
            </w:r>
          </w:p>
        </w:tc>
        <w:tc>
          <w:tcPr>
            <w:tcW w:w="1680" w:type="dxa"/>
          </w:tcPr>
          <w:p w14:paraId="7971BC0F" w14:textId="77777777" w:rsidR="00A97147" w:rsidRDefault="00000000">
            <w:pPr>
              <w:jc w:val="both"/>
            </w:pPr>
            <w:r>
              <w:rPr>
                <w:rFonts w:ascii="Times New Roman" w:eastAsia="Times New Roman" w:hAnsi="Times New Roman"/>
                <w:sz w:val="19"/>
              </w:rPr>
              <w:t>Waitlist promotion</w:t>
            </w:r>
          </w:p>
        </w:tc>
        <w:tc>
          <w:tcPr>
            <w:tcW w:w="1680" w:type="dxa"/>
          </w:tcPr>
          <w:p w14:paraId="1B488F07" w14:textId="77777777" w:rsidR="00A97147" w:rsidRDefault="00000000">
            <w:pPr>
              <w:jc w:val="both"/>
            </w:pPr>
            <w:r>
              <w:rPr>
                <w:rFonts w:ascii="Times New Roman" w:eastAsia="Times New Roman" w:hAnsi="Times New Roman"/>
                <w:sz w:val="19"/>
              </w:rPr>
              <w:t>Cancel active slot</w:t>
            </w:r>
          </w:p>
        </w:tc>
        <w:tc>
          <w:tcPr>
            <w:tcW w:w="1680" w:type="dxa"/>
          </w:tcPr>
          <w:p w14:paraId="49A3B185" w14:textId="77777777" w:rsidR="00A97147" w:rsidRDefault="00000000">
            <w:pPr>
              <w:jc w:val="both"/>
            </w:pPr>
            <w:r>
              <w:rPr>
                <w:rFonts w:ascii="Times New Roman" w:eastAsia="Times New Roman" w:hAnsi="Times New Roman"/>
                <w:sz w:val="19"/>
              </w:rPr>
              <w:t>First waiting patient promoted</w:t>
            </w:r>
          </w:p>
        </w:tc>
        <w:tc>
          <w:tcPr>
            <w:tcW w:w="1680" w:type="dxa"/>
          </w:tcPr>
          <w:p w14:paraId="27DE1B14" w14:textId="77777777" w:rsidR="00A97147" w:rsidRDefault="00000000">
            <w:pPr>
              <w:jc w:val="both"/>
            </w:pPr>
            <w:r>
              <w:rPr>
                <w:rFonts w:ascii="Times New Roman" w:eastAsia="Times New Roman" w:hAnsi="Times New Roman"/>
                <w:sz w:val="19"/>
              </w:rPr>
              <w:t>New appointment created</w:t>
            </w:r>
          </w:p>
        </w:tc>
        <w:tc>
          <w:tcPr>
            <w:tcW w:w="1680" w:type="dxa"/>
          </w:tcPr>
          <w:p w14:paraId="0EC186FD" w14:textId="77777777" w:rsidR="00A97147" w:rsidRDefault="00000000">
            <w:pPr>
              <w:jc w:val="both"/>
            </w:pPr>
            <w:r>
              <w:rPr>
                <w:rFonts w:ascii="Times New Roman" w:eastAsia="Times New Roman" w:hAnsi="Times New Roman"/>
                <w:sz w:val="19"/>
              </w:rPr>
              <w:t>PASS</w:t>
            </w:r>
          </w:p>
        </w:tc>
      </w:tr>
      <w:tr w:rsidR="00A97147" w14:paraId="4EEC3180" w14:textId="77777777">
        <w:tc>
          <w:tcPr>
            <w:tcW w:w="1680" w:type="dxa"/>
          </w:tcPr>
          <w:p w14:paraId="728FA566" w14:textId="77777777" w:rsidR="00A97147" w:rsidRDefault="00000000">
            <w:pPr>
              <w:jc w:val="both"/>
            </w:pPr>
            <w:r>
              <w:rPr>
                <w:rFonts w:ascii="Times New Roman" w:eastAsia="Times New Roman" w:hAnsi="Times New Roman"/>
                <w:sz w:val="19"/>
              </w:rPr>
              <w:t>TC08</w:t>
            </w:r>
          </w:p>
        </w:tc>
        <w:tc>
          <w:tcPr>
            <w:tcW w:w="1680" w:type="dxa"/>
          </w:tcPr>
          <w:p w14:paraId="0BC92282" w14:textId="77777777" w:rsidR="00A97147" w:rsidRDefault="00000000">
            <w:pPr>
              <w:jc w:val="both"/>
            </w:pPr>
            <w:r>
              <w:rPr>
                <w:rFonts w:ascii="Times New Roman" w:eastAsia="Times New Roman" w:hAnsi="Times New Roman"/>
                <w:sz w:val="19"/>
              </w:rPr>
              <w:t>Valid medicine issue</w:t>
            </w:r>
          </w:p>
        </w:tc>
        <w:tc>
          <w:tcPr>
            <w:tcW w:w="1680" w:type="dxa"/>
          </w:tcPr>
          <w:p w14:paraId="3E3D90CC" w14:textId="77777777" w:rsidR="00A97147" w:rsidRDefault="00000000">
            <w:pPr>
              <w:jc w:val="both"/>
            </w:pPr>
            <w:r>
              <w:rPr>
                <w:rFonts w:ascii="Times New Roman" w:eastAsia="Times New Roman" w:hAnsi="Times New Roman"/>
                <w:sz w:val="19"/>
              </w:rPr>
              <w:t>M101,5</w:t>
            </w:r>
          </w:p>
        </w:tc>
        <w:tc>
          <w:tcPr>
            <w:tcW w:w="1680" w:type="dxa"/>
          </w:tcPr>
          <w:p w14:paraId="5AE8A518" w14:textId="77777777" w:rsidR="00A97147" w:rsidRDefault="00000000">
            <w:pPr>
              <w:jc w:val="both"/>
            </w:pPr>
            <w:r>
              <w:rPr>
                <w:rFonts w:ascii="Times New Roman" w:eastAsia="Times New Roman" w:hAnsi="Times New Roman"/>
                <w:sz w:val="19"/>
              </w:rPr>
              <w:t>Stock decreases by 5</w:t>
            </w:r>
          </w:p>
        </w:tc>
        <w:tc>
          <w:tcPr>
            <w:tcW w:w="1680" w:type="dxa"/>
          </w:tcPr>
          <w:p w14:paraId="2A127265" w14:textId="77777777" w:rsidR="00A97147" w:rsidRDefault="00000000">
            <w:pPr>
              <w:jc w:val="both"/>
            </w:pPr>
            <w:r>
              <w:rPr>
                <w:rFonts w:ascii="Times New Roman" w:eastAsia="Times New Roman" w:hAnsi="Times New Roman"/>
                <w:sz w:val="19"/>
              </w:rPr>
              <w:t>Stock reduced correctly</w:t>
            </w:r>
          </w:p>
        </w:tc>
        <w:tc>
          <w:tcPr>
            <w:tcW w:w="1680" w:type="dxa"/>
          </w:tcPr>
          <w:p w14:paraId="20BB5D04" w14:textId="77777777" w:rsidR="00A97147" w:rsidRDefault="00000000">
            <w:pPr>
              <w:jc w:val="both"/>
            </w:pPr>
            <w:r>
              <w:rPr>
                <w:rFonts w:ascii="Times New Roman" w:eastAsia="Times New Roman" w:hAnsi="Times New Roman"/>
                <w:sz w:val="19"/>
              </w:rPr>
              <w:t>PASS</w:t>
            </w:r>
          </w:p>
        </w:tc>
      </w:tr>
      <w:tr w:rsidR="00A97147" w14:paraId="299AFFA2" w14:textId="77777777">
        <w:tc>
          <w:tcPr>
            <w:tcW w:w="1680" w:type="dxa"/>
          </w:tcPr>
          <w:p w14:paraId="5633ED8A" w14:textId="77777777" w:rsidR="00A97147" w:rsidRDefault="00000000">
            <w:pPr>
              <w:jc w:val="both"/>
            </w:pPr>
            <w:r>
              <w:rPr>
                <w:rFonts w:ascii="Times New Roman" w:eastAsia="Times New Roman" w:hAnsi="Times New Roman"/>
                <w:sz w:val="19"/>
              </w:rPr>
              <w:t>TC09</w:t>
            </w:r>
          </w:p>
        </w:tc>
        <w:tc>
          <w:tcPr>
            <w:tcW w:w="1680" w:type="dxa"/>
          </w:tcPr>
          <w:p w14:paraId="212CB282" w14:textId="77777777" w:rsidR="00A97147" w:rsidRDefault="00000000">
            <w:pPr>
              <w:jc w:val="both"/>
            </w:pPr>
            <w:r>
              <w:rPr>
                <w:rFonts w:ascii="Times New Roman" w:eastAsia="Times New Roman" w:hAnsi="Times New Roman"/>
                <w:sz w:val="19"/>
              </w:rPr>
              <w:t>Out-of-stock</w:t>
            </w:r>
          </w:p>
        </w:tc>
        <w:tc>
          <w:tcPr>
            <w:tcW w:w="1680" w:type="dxa"/>
          </w:tcPr>
          <w:p w14:paraId="4AC8E3DE" w14:textId="77777777" w:rsidR="00A97147" w:rsidRDefault="00000000">
            <w:pPr>
              <w:jc w:val="both"/>
            </w:pPr>
            <w:r>
              <w:rPr>
                <w:rFonts w:ascii="Times New Roman" w:eastAsia="Times New Roman" w:hAnsi="Times New Roman"/>
                <w:sz w:val="19"/>
              </w:rPr>
              <w:t>M102,100</w:t>
            </w:r>
          </w:p>
        </w:tc>
        <w:tc>
          <w:tcPr>
            <w:tcW w:w="1680" w:type="dxa"/>
          </w:tcPr>
          <w:p w14:paraId="17DA8FCC" w14:textId="77777777" w:rsidR="00A97147" w:rsidRDefault="00000000">
            <w:pPr>
              <w:jc w:val="both"/>
            </w:pPr>
            <w:r>
              <w:rPr>
                <w:rFonts w:ascii="Times New Roman" w:eastAsia="Times New Roman" w:hAnsi="Times New Roman"/>
                <w:sz w:val="19"/>
              </w:rPr>
              <w:t>Custom exception handled</w:t>
            </w:r>
          </w:p>
        </w:tc>
        <w:tc>
          <w:tcPr>
            <w:tcW w:w="1680" w:type="dxa"/>
          </w:tcPr>
          <w:p w14:paraId="36CB37E9" w14:textId="77777777" w:rsidR="00A97147" w:rsidRDefault="00000000">
            <w:pPr>
              <w:jc w:val="both"/>
            </w:pPr>
            <w:r>
              <w:rPr>
                <w:rFonts w:ascii="Times New Roman" w:eastAsia="Times New Roman" w:hAnsi="Times New Roman"/>
                <w:sz w:val="19"/>
              </w:rPr>
              <w:t>Operation rejected</w:t>
            </w:r>
          </w:p>
        </w:tc>
        <w:tc>
          <w:tcPr>
            <w:tcW w:w="1680" w:type="dxa"/>
          </w:tcPr>
          <w:p w14:paraId="2D2CC554" w14:textId="77777777" w:rsidR="00A97147" w:rsidRDefault="00000000">
            <w:pPr>
              <w:jc w:val="both"/>
            </w:pPr>
            <w:r>
              <w:rPr>
                <w:rFonts w:ascii="Times New Roman" w:eastAsia="Times New Roman" w:hAnsi="Times New Roman"/>
                <w:sz w:val="19"/>
              </w:rPr>
              <w:t>PASS</w:t>
            </w:r>
          </w:p>
        </w:tc>
      </w:tr>
      <w:tr w:rsidR="00A97147" w14:paraId="1B29D5A4" w14:textId="77777777">
        <w:tc>
          <w:tcPr>
            <w:tcW w:w="1680" w:type="dxa"/>
          </w:tcPr>
          <w:p w14:paraId="3A4DB4B5" w14:textId="77777777" w:rsidR="00A97147" w:rsidRDefault="00000000">
            <w:pPr>
              <w:jc w:val="both"/>
            </w:pPr>
            <w:r>
              <w:rPr>
                <w:rFonts w:ascii="Times New Roman" w:eastAsia="Times New Roman" w:hAnsi="Times New Roman"/>
                <w:sz w:val="19"/>
              </w:rPr>
              <w:t>TC10</w:t>
            </w:r>
          </w:p>
        </w:tc>
        <w:tc>
          <w:tcPr>
            <w:tcW w:w="1680" w:type="dxa"/>
          </w:tcPr>
          <w:p w14:paraId="521A48D6" w14:textId="77777777" w:rsidR="00A97147" w:rsidRDefault="00000000">
            <w:pPr>
              <w:jc w:val="both"/>
            </w:pPr>
            <w:r>
              <w:rPr>
                <w:rFonts w:ascii="Times New Roman" w:eastAsia="Times New Roman" w:hAnsi="Times New Roman"/>
                <w:sz w:val="19"/>
              </w:rPr>
              <w:t>Low-stock alert</w:t>
            </w:r>
          </w:p>
        </w:tc>
        <w:tc>
          <w:tcPr>
            <w:tcW w:w="1680" w:type="dxa"/>
          </w:tcPr>
          <w:p w14:paraId="556925B6" w14:textId="77777777" w:rsidR="00A97147" w:rsidRDefault="00000000">
            <w:pPr>
              <w:jc w:val="both"/>
            </w:pPr>
            <w:r>
              <w:rPr>
                <w:rFonts w:ascii="Times New Roman" w:eastAsia="Times New Roman" w:hAnsi="Times New Roman"/>
                <w:sz w:val="19"/>
              </w:rPr>
              <w:t>Issue M102,2</w:t>
            </w:r>
          </w:p>
        </w:tc>
        <w:tc>
          <w:tcPr>
            <w:tcW w:w="1680" w:type="dxa"/>
          </w:tcPr>
          <w:p w14:paraId="3DD8AD81" w14:textId="77777777" w:rsidR="00A97147" w:rsidRDefault="00000000">
            <w:pPr>
              <w:jc w:val="both"/>
            </w:pPr>
            <w:r>
              <w:rPr>
                <w:rFonts w:ascii="Times New Roman" w:eastAsia="Times New Roman" w:hAnsi="Times New Roman"/>
                <w:sz w:val="19"/>
              </w:rPr>
              <w:t>Alert generated if threshold crossed</w:t>
            </w:r>
          </w:p>
        </w:tc>
        <w:tc>
          <w:tcPr>
            <w:tcW w:w="1680" w:type="dxa"/>
          </w:tcPr>
          <w:p w14:paraId="3C850767" w14:textId="77777777" w:rsidR="00A97147" w:rsidRDefault="00000000">
            <w:pPr>
              <w:jc w:val="both"/>
            </w:pPr>
            <w:r>
              <w:rPr>
                <w:rFonts w:ascii="Times New Roman" w:eastAsia="Times New Roman" w:hAnsi="Times New Roman"/>
                <w:sz w:val="19"/>
              </w:rPr>
              <w:t>Pharmacy notification printed</w:t>
            </w:r>
          </w:p>
        </w:tc>
        <w:tc>
          <w:tcPr>
            <w:tcW w:w="1680" w:type="dxa"/>
          </w:tcPr>
          <w:p w14:paraId="5679D694" w14:textId="77777777" w:rsidR="00A97147" w:rsidRDefault="00000000">
            <w:pPr>
              <w:jc w:val="both"/>
            </w:pPr>
            <w:r>
              <w:rPr>
                <w:rFonts w:ascii="Times New Roman" w:eastAsia="Times New Roman" w:hAnsi="Times New Roman"/>
                <w:sz w:val="19"/>
              </w:rPr>
              <w:t>PASS</w:t>
            </w:r>
          </w:p>
        </w:tc>
      </w:tr>
      <w:tr w:rsidR="00A97147" w14:paraId="57F2C5AA" w14:textId="77777777">
        <w:tc>
          <w:tcPr>
            <w:tcW w:w="1680" w:type="dxa"/>
          </w:tcPr>
          <w:p w14:paraId="2EF5C14E" w14:textId="77777777" w:rsidR="00A97147" w:rsidRDefault="00000000">
            <w:pPr>
              <w:jc w:val="both"/>
            </w:pPr>
            <w:r>
              <w:rPr>
                <w:rFonts w:ascii="Times New Roman" w:eastAsia="Times New Roman" w:hAnsi="Times New Roman"/>
                <w:sz w:val="19"/>
              </w:rPr>
              <w:t>TC11</w:t>
            </w:r>
          </w:p>
        </w:tc>
        <w:tc>
          <w:tcPr>
            <w:tcW w:w="1680" w:type="dxa"/>
          </w:tcPr>
          <w:p w14:paraId="2505A72D" w14:textId="77777777" w:rsidR="00A97147" w:rsidRDefault="00000000">
            <w:pPr>
              <w:jc w:val="both"/>
            </w:pPr>
            <w:r>
              <w:rPr>
                <w:rFonts w:ascii="Times New Roman" w:eastAsia="Times New Roman" w:hAnsi="Times New Roman"/>
                <w:sz w:val="19"/>
              </w:rPr>
              <w:t>Patient update</w:t>
            </w:r>
          </w:p>
        </w:tc>
        <w:tc>
          <w:tcPr>
            <w:tcW w:w="1680" w:type="dxa"/>
          </w:tcPr>
          <w:p w14:paraId="64EB3B04" w14:textId="77777777" w:rsidR="00A97147" w:rsidRDefault="00000000">
            <w:pPr>
              <w:jc w:val="both"/>
            </w:pPr>
            <w:r>
              <w:rPr>
                <w:rFonts w:ascii="Times New Roman" w:eastAsia="Times New Roman" w:hAnsi="Times New Roman"/>
                <w:sz w:val="19"/>
              </w:rPr>
              <w:t>P102,new phone</w:t>
            </w:r>
          </w:p>
        </w:tc>
        <w:tc>
          <w:tcPr>
            <w:tcW w:w="1680" w:type="dxa"/>
          </w:tcPr>
          <w:p w14:paraId="2F440835" w14:textId="77777777" w:rsidR="00A97147" w:rsidRDefault="00000000">
            <w:pPr>
              <w:jc w:val="both"/>
            </w:pPr>
            <w:r>
              <w:rPr>
                <w:rFonts w:ascii="Times New Roman" w:eastAsia="Times New Roman" w:hAnsi="Times New Roman"/>
                <w:sz w:val="19"/>
              </w:rPr>
              <w:t>Record updated</w:t>
            </w:r>
          </w:p>
        </w:tc>
        <w:tc>
          <w:tcPr>
            <w:tcW w:w="1680" w:type="dxa"/>
          </w:tcPr>
          <w:p w14:paraId="5FFBA77A" w14:textId="77777777" w:rsidR="00A97147" w:rsidRDefault="00000000">
            <w:pPr>
              <w:jc w:val="both"/>
            </w:pPr>
            <w:r>
              <w:rPr>
                <w:rFonts w:ascii="Times New Roman" w:eastAsia="Times New Roman" w:hAnsi="Times New Roman"/>
                <w:sz w:val="19"/>
              </w:rPr>
              <w:t>Updated phone shown</w:t>
            </w:r>
          </w:p>
        </w:tc>
        <w:tc>
          <w:tcPr>
            <w:tcW w:w="1680" w:type="dxa"/>
          </w:tcPr>
          <w:p w14:paraId="5454E56F" w14:textId="77777777" w:rsidR="00A97147" w:rsidRDefault="00000000">
            <w:pPr>
              <w:jc w:val="both"/>
            </w:pPr>
            <w:r>
              <w:rPr>
                <w:rFonts w:ascii="Times New Roman" w:eastAsia="Times New Roman" w:hAnsi="Times New Roman"/>
                <w:sz w:val="19"/>
              </w:rPr>
              <w:t>PASS</w:t>
            </w:r>
          </w:p>
        </w:tc>
      </w:tr>
      <w:tr w:rsidR="00A97147" w14:paraId="279A89E9" w14:textId="77777777">
        <w:tc>
          <w:tcPr>
            <w:tcW w:w="1680" w:type="dxa"/>
          </w:tcPr>
          <w:p w14:paraId="1795EBA5" w14:textId="77777777" w:rsidR="00A97147" w:rsidRDefault="00000000">
            <w:pPr>
              <w:jc w:val="both"/>
            </w:pPr>
            <w:r>
              <w:rPr>
                <w:rFonts w:ascii="Times New Roman" w:eastAsia="Times New Roman" w:hAnsi="Times New Roman"/>
                <w:sz w:val="19"/>
              </w:rPr>
              <w:t>TC12</w:t>
            </w:r>
          </w:p>
        </w:tc>
        <w:tc>
          <w:tcPr>
            <w:tcW w:w="1680" w:type="dxa"/>
          </w:tcPr>
          <w:p w14:paraId="6D7DC718" w14:textId="77777777" w:rsidR="00A97147" w:rsidRDefault="00000000">
            <w:pPr>
              <w:jc w:val="both"/>
            </w:pPr>
            <w:r>
              <w:rPr>
                <w:rFonts w:ascii="Times New Roman" w:eastAsia="Times New Roman" w:hAnsi="Times New Roman"/>
                <w:sz w:val="19"/>
              </w:rPr>
              <w:t>Medicine search</w:t>
            </w:r>
          </w:p>
        </w:tc>
        <w:tc>
          <w:tcPr>
            <w:tcW w:w="1680" w:type="dxa"/>
          </w:tcPr>
          <w:p w14:paraId="0D4BDFBA" w14:textId="77777777" w:rsidR="00A97147" w:rsidRDefault="00000000">
            <w:pPr>
              <w:jc w:val="both"/>
            </w:pPr>
            <w:r>
              <w:rPr>
                <w:rFonts w:ascii="Times New Roman" w:eastAsia="Times New Roman" w:hAnsi="Times New Roman"/>
                <w:sz w:val="19"/>
              </w:rPr>
              <w:t>M103</w:t>
            </w:r>
          </w:p>
        </w:tc>
        <w:tc>
          <w:tcPr>
            <w:tcW w:w="1680" w:type="dxa"/>
          </w:tcPr>
          <w:p w14:paraId="32D2ADB9" w14:textId="77777777" w:rsidR="00A97147" w:rsidRDefault="00000000">
            <w:pPr>
              <w:jc w:val="both"/>
            </w:pPr>
            <w:r>
              <w:rPr>
                <w:rFonts w:ascii="Times New Roman" w:eastAsia="Times New Roman" w:hAnsi="Times New Roman"/>
                <w:sz w:val="19"/>
              </w:rPr>
              <w:t>Medicine displayed</w:t>
            </w:r>
          </w:p>
        </w:tc>
        <w:tc>
          <w:tcPr>
            <w:tcW w:w="1680" w:type="dxa"/>
          </w:tcPr>
          <w:p w14:paraId="575F732A" w14:textId="77777777" w:rsidR="00A97147" w:rsidRDefault="00000000">
            <w:pPr>
              <w:jc w:val="both"/>
            </w:pPr>
            <w:r>
              <w:rPr>
                <w:rFonts w:ascii="Times New Roman" w:eastAsia="Times New Roman" w:hAnsi="Times New Roman"/>
                <w:sz w:val="19"/>
              </w:rPr>
              <w:t>Medicine found</w:t>
            </w:r>
          </w:p>
        </w:tc>
        <w:tc>
          <w:tcPr>
            <w:tcW w:w="1680" w:type="dxa"/>
          </w:tcPr>
          <w:p w14:paraId="03D1EDC0" w14:textId="77777777" w:rsidR="00A97147" w:rsidRDefault="00000000">
            <w:pPr>
              <w:jc w:val="both"/>
            </w:pPr>
            <w:r>
              <w:rPr>
                <w:rFonts w:ascii="Times New Roman" w:eastAsia="Times New Roman" w:hAnsi="Times New Roman"/>
                <w:sz w:val="19"/>
              </w:rPr>
              <w:t>PASS</w:t>
            </w:r>
          </w:p>
        </w:tc>
      </w:tr>
      <w:tr w:rsidR="00A97147" w14:paraId="388016A4" w14:textId="77777777">
        <w:tc>
          <w:tcPr>
            <w:tcW w:w="1680" w:type="dxa"/>
          </w:tcPr>
          <w:p w14:paraId="6EA97B18" w14:textId="77777777" w:rsidR="00A97147" w:rsidRDefault="00000000">
            <w:pPr>
              <w:jc w:val="both"/>
            </w:pPr>
            <w:r>
              <w:rPr>
                <w:rFonts w:ascii="Times New Roman" w:eastAsia="Times New Roman" w:hAnsi="Times New Roman"/>
                <w:sz w:val="19"/>
              </w:rPr>
              <w:t>TC13</w:t>
            </w:r>
          </w:p>
        </w:tc>
        <w:tc>
          <w:tcPr>
            <w:tcW w:w="1680" w:type="dxa"/>
          </w:tcPr>
          <w:p w14:paraId="76E4448C" w14:textId="77777777" w:rsidR="00A97147" w:rsidRDefault="00000000">
            <w:pPr>
              <w:jc w:val="both"/>
            </w:pPr>
            <w:r>
              <w:rPr>
                <w:rFonts w:ascii="Times New Roman" w:eastAsia="Times New Roman" w:hAnsi="Times New Roman"/>
                <w:sz w:val="19"/>
              </w:rPr>
              <w:t>Concurrent booking</w:t>
            </w:r>
          </w:p>
        </w:tc>
        <w:tc>
          <w:tcPr>
            <w:tcW w:w="1680" w:type="dxa"/>
          </w:tcPr>
          <w:p w14:paraId="2E26A061" w14:textId="77777777" w:rsidR="00A97147" w:rsidRDefault="00000000">
            <w:pPr>
              <w:jc w:val="both"/>
            </w:pPr>
            <w:r>
              <w:rPr>
                <w:rFonts w:ascii="Times New Roman" w:eastAsia="Times New Roman" w:hAnsi="Times New Roman"/>
                <w:sz w:val="19"/>
              </w:rPr>
              <w:t>Two threads, D101/09:00</w:t>
            </w:r>
          </w:p>
        </w:tc>
        <w:tc>
          <w:tcPr>
            <w:tcW w:w="1680" w:type="dxa"/>
          </w:tcPr>
          <w:p w14:paraId="1AE363E9" w14:textId="77777777" w:rsidR="00A97147" w:rsidRDefault="00000000">
            <w:pPr>
              <w:jc w:val="both"/>
            </w:pPr>
            <w:r>
              <w:rPr>
                <w:rFonts w:ascii="Times New Roman" w:eastAsia="Times New Roman" w:hAnsi="Times New Roman"/>
                <w:sz w:val="19"/>
              </w:rPr>
              <w:t>Only one succeeds</w:t>
            </w:r>
          </w:p>
        </w:tc>
        <w:tc>
          <w:tcPr>
            <w:tcW w:w="1680" w:type="dxa"/>
          </w:tcPr>
          <w:p w14:paraId="207C9DBD" w14:textId="77777777" w:rsidR="00A97147" w:rsidRDefault="00000000">
            <w:pPr>
              <w:jc w:val="both"/>
            </w:pPr>
            <w:r>
              <w:rPr>
                <w:rFonts w:ascii="Times New Roman" w:eastAsia="Times New Roman" w:hAnsi="Times New Roman"/>
                <w:sz w:val="19"/>
              </w:rPr>
              <w:t>One SUCCESS, one FAILED</w:t>
            </w:r>
          </w:p>
        </w:tc>
        <w:tc>
          <w:tcPr>
            <w:tcW w:w="1680" w:type="dxa"/>
          </w:tcPr>
          <w:p w14:paraId="67BC290F" w14:textId="77777777" w:rsidR="00A97147" w:rsidRDefault="00000000">
            <w:pPr>
              <w:jc w:val="both"/>
            </w:pPr>
            <w:r>
              <w:rPr>
                <w:rFonts w:ascii="Times New Roman" w:eastAsia="Times New Roman" w:hAnsi="Times New Roman"/>
                <w:sz w:val="19"/>
              </w:rPr>
              <w:t>PASS</w:t>
            </w:r>
          </w:p>
        </w:tc>
      </w:tr>
      <w:tr w:rsidR="00A97147" w14:paraId="45CF677C" w14:textId="77777777">
        <w:tc>
          <w:tcPr>
            <w:tcW w:w="1680" w:type="dxa"/>
          </w:tcPr>
          <w:p w14:paraId="24F16487" w14:textId="77777777" w:rsidR="00A97147" w:rsidRDefault="00000000">
            <w:pPr>
              <w:jc w:val="both"/>
            </w:pPr>
            <w:r>
              <w:rPr>
                <w:rFonts w:ascii="Times New Roman" w:eastAsia="Times New Roman" w:hAnsi="Times New Roman"/>
                <w:sz w:val="19"/>
              </w:rPr>
              <w:t>TC14</w:t>
            </w:r>
          </w:p>
        </w:tc>
        <w:tc>
          <w:tcPr>
            <w:tcW w:w="1680" w:type="dxa"/>
          </w:tcPr>
          <w:p w14:paraId="5BAA4571" w14:textId="77777777" w:rsidR="00A97147" w:rsidRDefault="00000000">
            <w:pPr>
              <w:jc w:val="both"/>
            </w:pPr>
            <w:r>
              <w:rPr>
                <w:rFonts w:ascii="Times New Roman" w:eastAsia="Times New Roman" w:hAnsi="Times New Roman"/>
                <w:sz w:val="19"/>
              </w:rPr>
              <w:t>Invalid patient</w:t>
            </w:r>
          </w:p>
        </w:tc>
        <w:tc>
          <w:tcPr>
            <w:tcW w:w="1680" w:type="dxa"/>
          </w:tcPr>
          <w:p w14:paraId="2E36D4F2" w14:textId="77777777" w:rsidR="00A97147" w:rsidRDefault="00000000">
            <w:pPr>
              <w:jc w:val="both"/>
            </w:pPr>
            <w:r>
              <w:rPr>
                <w:rFonts w:ascii="Times New Roman" w:eastAsia="Times New Roman" w:hAnsi="Times New Roman"/>
                <w:sz w:val="19"/>
              </w:rPr>
              <w:t>PX99</w:t>
            </w:r>
          </w:p>
        </w:tc>
        <w:tc>
          <w:tcPr>
            <w:tcW w:w="1680" w:type="dxa"/>
          </w:tcPr>
          <w:p w14:paraId="08941A0A" w14:textId="77777777" w:rsidR="00A97147" w:rsidRDefault="00000000">
            <w:pPr>
              <w:jc w:val="both"/>
            </w:pPr>
            <w:r>
              <w:rPr>
                <w:rFonts w:ascii="Times New Roman" w:eastAsia="Times New Roman" w:hAnsi="Times New Roman"/>
                <w:sz w:val="19"/>
              </w:rPr>
              <w:t>Custom exception handled</w:t>
            </w:r>
          </w:p>
        </w:tc>
        <w:tc>
          <w:tcPr>
            <w:tcW w:w="1680" w:type="dxa"/>
          </w:tcPr>
          <w:p w14:paraId="34B7A81B" w14:textId="77777777" w:rsidR="00A97147" w:rsidRDefault="00000000">
            <w:pPr>
              <w:jc w:val="both"/>
            </w:pPr>
            <w:r>
              <w:rPr>
                <w:rFonts w:ascii="Times New Roman" w:eastAsia="Times New Roman" w:hAnsi="Times New Roman"/>
                <w:sz w:val="19"/>
              </w:rPr>
              <w:t>Patient ID not found</w:t>
            </w:r>
          </w:p>
        </w:tc>
        <w:tc>
          <w:tcPr>
            <w:tcW w:w="1680" w:type="dxa"/>
          </w:tcPr>
          <w:p w14:paraId="04B8EFAD" w14:textId="77777777" w:rsidR="00A97147" w:rsidRDefault="00000000">
            <w:pPr>
              <w:jc w:val="both"/>
            </w:pPr>
            <w:r>
              <w:rPr>
                <w:rFonts w:ascii="Times New Roman" w:eastAsia="Times New Roman" w:hAnsi="Times New Roman"/>
                <w:sz w:val="19"/>
              </w:rPr>
              <w:t>PASS</w:t>
            </w:r>
          </w:p>
        </w:tc>
      </w:tr>
      <w:tr w:rsidR="00A97147" w14:paraId="395E865D" w14:textId="77777777">
        <w:tc>
          <w:tcPr>
            <w:tcW w:w="1680" w:type="dxa"/>
          </w:tcPr>
          <w:p w14:paraId="40C1DD42" w14:textId="77777777" w:rsidR="00A97147" w:rsidRDefault="00000000">
            <w:pPr>
              <w:jc w:val="both"/>
            </w:pPr>
            <w:r>
              <w:rPr>
                <w:rFonts w:ascii="Times New Roman" w:eastAsia="Times New Roman" w:hAnsi="Times New Roman"/>
                <w:sz w:val="19"/>
              </w:rPr>
              <w:t>TC15</w:t>
            </w:r>
          </w:p>
        </w:tc>
        <w:tc>
          <w:tcPr>
            <w:tcW w:w="1680" w:type="dxa"/>
          </w:tcPr>
          <w:p w14:paraId="68520551" w14:textId="77777777" w:rsidR="00A97147" w:rsidRDefault="00000000">
            <w:pPr>
              <w:jc w:val="both"/>
            </w:pPr>
            <w:r>
              <w:rPr>
                <w:rFonts w:ascii="Times New Roman" w:eastAsia="Times New Roman" w:hAnsi="Times New Roman"/>
                <w:sz w:val="19"/>
              </w:rPr>
              <w:t>Invalid menu</w:t>
            </w:r>
          </w:p>
        </w:tc>
        <w:tc>
          <w:tcPr>
            <w:tcW w:w="1680" w:type="dxa"/>
          </w:tcPr>
          <w:p w14:paraId="2DA2D430" w14:textId="77777777" w:rsidR="00A97147" w:rsidRDefault="00000000">
            <w:pPr>
              <w:jc w:val="both"/>
            </w:pPr>
            <w:r>
              <w:rPr>
                <w:rFonts w:ascii="Times New Roman" w:eastAsia="Times New Roman" w:hAnsi="Times New Roman"/>
                <w:sz w:val="19"/>
              </w:rPr>
              <w:t>99</w:t>
            </w:r>
          </w:p>
        </w:tc>
        <w:tc>
          <w:tcPr>
            <w:tcW w:w="1680" w:type="dxa"/>
          </w:tcPr>
          <w:p w14:paraId="5AB2EE28" w14:textId="77777777" w:rsidR="00A97147" w:rsidRDefault="00000000">
            <w:pPr>
              <w:jc w:val="both"/>
            </w:pPr>
            <w:r>
              <w:rPr>
                <w:rFonts w:ascii="Times New Roman" w:eastAsia="Times New Roman" w:hAnsi="Times New Roman"/>
                <w:sz w:val="19"/>
              </w:rPr>
              <w:t>Invalid-choice message</w:t>
            </w:r>
          </w:p>
        </w:tc>
        <w:tc>
          <w:tcPr>
            <w:tcW w:w="1680" w:type="dxa"/>
          </w:tcPr>
          <w:p w14:paraId="1D6761A1" w14:textId="77777777" w:rsidR="00A97147" w:rsidRDefault="00000000">
            <w:pPr>
              <w:jc w:val="both"/>
            </w:pPr>
            <w:r>
              <w:rPr>
                <w:rFonts w:ascii="Times New Roman" w:eastAsia="Times New Roman" w:hAnsi="Times New Roman"/>
                <w:sz w:val="19"/>
              </w:rPr>
              <w:t>Invalid menu choice</w:t>
            </w:r>
          </w:p>
        </w:tc>
        <w:tc>
          <w:tcPr>
            <w:tcW w:w="1680" w:type="dxa"/>
          </w:tcPr>
          <w:p w14:paraId="221922F3" w14:textId="77777777" w:rsidR="00A97147" w:rsidRDefault="00000000">
            <w:pPr>
              <w:jc w:val="both"/>
            </w:pPr>
            <w:r>
              <w:rPr>
                <w:rFonts w:ascii="Times New Roman" w:eastAsia="Times New Roman" w:hAnsi="Times New Roman"/>
                <w:sz w:val="19"/>
              </w:rPr>
              <w:t>PASS</w:t>
            </w:r>
          </w:p>
        </w:tc>
      </w:tr>
      <w:tr w:rsidR="00A97147" w14:paraId="2C18271D" w14:textId="77777777">
        <w:tc>
          <w:tcPr>
            <w:tcW w:w="1680" w:type="dxa"/>
          </w:tcPr>
          <w:p w14:paraId="7A557F90" w14:textId="77777777" w:rsidR="00A97147" w:rsidRDefault="00000000">
            <w:pPr>
              <w:jc w:val="both"/>
            </w:pPr>
            <w:r>
              <w:rPr>
                <w:rFonts w:ascii="Times New Roman" w:eastAsia="Times New Roman" w:hAnsi="Times New Roman"/>
                <w:sz w:val="19"/>
              </w:rPr>
              <w:t>TC16</w:t>
            </w:r>
          </w:p>
        </w:tc>
        <w:tc>
          <w:tcPr>
            <w:tcW w:w="1680" w:type="dxa"/>
          </w:tcPr>
          <w:p w14:paraId="3D0BB917" w14:textId="77777777" w:rsidR="00A97147" w:rsidRDefault="00000000">
            <w:pPr>
              <w:jc w:val="both"/>
            </w:pPr>
            <w:r>
              <w:rPr>
                <w:rFonts w:ascii="Times New Roman" w:eastAsia="Times New Roman" w:hAnsi="Times New Roman"/>
                <w:sz w:val="19"/>
              </w:rPr>
              <w:t>Report</w:t>
            </w:r>
          </w:p>
        </w:tc>
        <w:tc>
          <w:tcPr>
            <w:tcW w:w="1680" w:type="dxa"/>
          </w:tcPr>
          <w:p w14:paraId="05C871EA" w14:textId="77777777" w:rsidR="00A97147" w:rsidRDefault="00000000">
            <w:pPr>
              <w:jc w:val="both"/>
            </w:pPr>
            <w:r>
              <w:rPr>
                <w:rFonts w:ascii="Times New Roman" w:eastAsia="Times New Roman" w:hAnsi="Times New Roman"/>
                <w:sz w:val="19"/>
              </w:rPr>
              <w:t>Menu 13</w:t>
            </w:r>
          </w:p>
        </w:tc>
        <w:tc>
          <w:tcPr>
            <w:tcW w:w="1680" w:type="dxa"/>
          </w:tcPr>
          <w:p w14:paraId="75C6C737" w14:textId="77777777" w:rsidR="00A97147" w:rsidRDefault="00000000">
            <w:pPr>
              <w:jc w:val="both"/>
            </w:pPr>
            <w:r>
              <w:rPr>
                <w:rFonts w:ascii="Times New Roman" w:eastAsia="Times New Roman" w:hAnsi="Times New Roman"/>
                <w:sz w:val="19"/>
              </w:rPr>
              <w:t>Summary generated</w:t>
            </w:r>
          </w:p>
        </w:tc>
        <w:tc>
          <w:tcPr>
            <w:tcW w:w="1680" w:type="dxa"/>
          </w:tcPr>
          <w:p w14:paraId="65D5856F" w14:textId="77777777" w:rsidR="00A97147" w:rsidRDefault="00000000">
            <w:pPr>
              <w:jc w:val="both"/>
            </w:pPr>
            <w:r>
              <w:rPr>
                <w:rFonts w:ascii="Times New Roman" w:eastAsia="Times New Roman" w:hAnsi="Times New Roman"/>
                <w:sz w:val="19"/>
              </w:rPr>
              <w:t>Hospital report generated</w:t>
            </w:r>
          </w:p>
        </w:tc>
        <w:tc>
          <w:tcPr>
            <w:tcW w:w="1680" w:type="dxa"/>
          </w:tcPr>
          <w:p w14:paraId="4B6CE849" w14:textId="77777777" w:rsidR="00A97147" w:rsidRDefault="00000000">
            <w:pPr>
              <w:jc w:val="both"/>
            </w:pPr>
            <w:r>
              <w:rPr>
                <w:rFonts w:ascii="Times New Roman" w:eastAsia="Times New Roman" w:hAnsi="Times New Roman"/>
                <w:sz w:val="19"/>
              </w:rPr>
              <w:t>PASS</w:t>
            </w:r>
          </w:p>
        </w:tc>
      </w:tr>
    </w:tbl>
    <w:p w14:paraId="35A16145" w14:textId="77777777" w:rsidR="00A97147" w:rsidRDefault="00000000">
      <w:pPr>
        <w:spacing w:before="180" w:after="100"/>
        <w:jc w:val="both"/>
      </w:pPr>
      <w:r>
        <w:rPr>
          <w:rFonts w:ascii="Times New Roman" w:eastAsia="Times New Roman" w:hAnsi="Times New Roman"/>
          <w:b/>
          <w:sz w:val="32"/>
        </w:rPr>
        <w:t>9. EXECUTION SCREENSHOTS / OUTPUTS</w:t>
      </w:r>
    </w:p>
    <w:p w14:paraId="0B1D76D3" w14:textId="77777777" w:rsidR="00A97147" w:rsidRDefault="00000000">
      <w:pPr>
        <w:spacing w:after="100"/>
        <w:jc w:val="both"/>
        <w:rPr>
          <w:rFonts w:ascii="Times New Roman" w:eastAsia="Times New Roman" w:hAnsi="Times New Roman"/>
          <w:sz w:val="24"/>
        </w:rPr>
      </w:pPr>
      <w:r>
        <w:rPr>
          <w:rFonts w:ascii="Times New Roman" w:eastAsia="Times New Roman" w:hAnsi="Times New Roman"/>
          <w:sz w:val="24"/>
        </w:rPr>
        <w:lastRenderedPageBreak/>
        <w:t>The following output screens correspond to the implemented SmartHospitalSystem workflow and demonstrate the major evaluation areas. For the final GCR submission, the team should replace these reference captures with screenshots taken directly from the same source file executed in the team's environment if the faculty requires live IDE/terminal evidence.</w:t>
      </w:r>
    </w:p>
    <w:p w14:paraId="04643F91" w14:textId="77777777" w:rsidR="00AC7DDC" w:rsidRDefault="00AC7DDC">
      <w:pPr>
        <w:spacing w:after="100"/>
        <w:jc w:val="both"/>
        <w:rPr>
          <w:rFonts w:ascii="Times New Roman" w:eastAsia="Times New Roman" w:hAnsi="Times New Roman"/>
          <w:sz w:val="24"/>
        </w:rPr>
      </w:pPr>
    </w:p>
    <w:p w14:paraId="14E75906" w14:textId="77777777" w:rsidR="00AC7DDC" w:rsidRDefault="00AC7DDC">
      <w:pPr>
        <w:spacing w:after="100"/>
        <w:jc w:val="both"/>
      </w:pPr>
    </w:p>
    <w:p w14:paraId="0A4EE944" w14:textId="77777777" w:rsidR="00C41A7A" w:rsidRDefault="00C41A7A">
      <w:pPr>
        <w:jc w:val="center"/>
      </w:pPr>
    </w:p>
    <w:p w14:paraId="10577E05" w14:textId="77777777" w:rsidR="00A97147" w:rsidRDefault="00C41A7A">
      <w:pPr>
        <w:jc w:val="center"/>
      </w:pPr>
      <w:r w:rsidRPr="00C41A7A">
        <w:rPr>
          <w:noProof/>
        </w:rPr>
        <w:drawing>
          <wp:inline distT="0" distB="0" distL="0" distR="0" wp14:anchorId="3F172AA9" wp14:editId="494245CE">
            <wp:extent cx="6400800" cy="2870200"/>
            <wp:effectExtent l="0" t="0" r="0" b="6350"/>
            <wp:docPr id="172499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90176" name=""/>
                    <pic:cNvPicPr/>
                  </pic:nvPicPr>
                  <pic:blipFill rotWithShape="1">
                    <a:blip r:embed="rId9"/>
                    <a:srcRect b="20282"/>
                    <a:stretch>
                      <a:fillRect/>
                    </a:stretch>
                  </pic:blipFill>
                  <pic:spPr bwMode="auto">
                    <a:xfrm>
                      <a:off x="0" y="0"/>
                      <a:ext cx="6406242" cy="2872640"/>
                    </a:xfrm>
                    <a:prstGeom prst="rect">
                      <a:avLst/>
                    </a:prstGeom>
                    <a:ln>
                      <a:noFill/>
                    </a:ln>
                    <a:extLst>
                      <a:ext uri="{53640926-AAD7-44D8-BBD7-CCE9431645EC}">
                        <a14:shadowObscured xmlns:a14="http://schemas.microsoft.com/office/drawing/2010/main"/>
                      </a:ext>
                    </a:extLst>
                  </pic:spPr>
                </pic:pic>
              </a:graphicData>
            </a:graphic>
          </wp:inline>
        </w:drawing>
      </w:r>
    </w:p>
    <w:p w14:paraId="078A2EA8" w14:textId="77777777" w:rsidR="00A97147" w:rsidRDefault="00000000">
      <w:pPr>
        <w:spacing w:after="100"/>
        <w:jc w:val="center"/>
      </w:pPr>
      <w:r>
        <w:rPr>
          <w:b/>
        </w:rPr>
        <w:t>Figure 1. Menu-Driven Interface and Patient Record Display Output</w:t>
      </w:r>
    </w:p>
    <w:p w14:paraId="5B2C9648" w14:textId="77777777" w:rsidR="00C41A7A" w:rsidRDefault="00C41A7A">
      <w:pPr>
        <w:jc w:val="center"/>
      </w:pPr>
    </w:p>
    <w:p w14:paraId="588E2B49" w14:textId="77777777" w:rsidR="00A97147" w:rsidRDefault="00C41A7A">
      <w:pPr>
        <w:jc w:val="center"/>
      </w:pPr>
      <w:r w:rsidRPr="00C41A7A">
        <w:rPr>
          <w:noProof/>
        </w:rPr>
        <w:drawing>
          <wp:inline distT="0" distB="0" distL="0" distR="0" wp14:anchorId="3E2B119C" wp14:editId="388EAD95">
            <wp:extent cx="6400800" cy="2861734"/>
            <wp:effectExtent l="0" t="0" r="0" b="0"/>
            <wp:docPr id="92426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64469" name=""/>
                    <pic:cNvPicPr/>
                  </pic:nvPicPr>
                  <pic:blipFill rotWithShape="1">
                    <a:blip r:embed="rId10"/>
                    <a:srcRect b="20518"/>
                    <a:stretch>
                      <a:fillRect/>
                    </a:stretch>
                  </pic:blipFill>
                  <pic:spPr bwMode="auto">
                    <a:xfrm>
                      <a:off x="0" y="0"/>
                      <a:ext cx="6400800" cy="2861734"/>
                    </a:xfrm>
                    <a:prstGeom prst="rect">
                      <a:avLst/>
                    </a:prstGeom>
                    <a:ln>
                      <a:noFill/>
                    </a:ln>
                    <a:extLst>
                      <a:ext uri="{53640926-AAD7-44D8-BBD7-CCE9431645EC}">
                        <a14:shadowObscured xmlns:a14="http://schemas.microsoft.com/office/drawing/2010/main"/>
                      </a:ext>
                    </a:extLst>
                  </pic:spPr>
                </pic:pic>
              </a:graphicData>
            </a:graphic>
          </wp:inline>
        </w:drawing>
      </w:r>
    </w:p>
    <w:p w14:paraId="611F7545" w14:textId="77777777" w:rsidR="00A97147" w:rsidRDefault="00000000">
      <w:pPr>
        <w:spacing w:after="100"/>
        <w:jc w:val="center"/>
      </w:pPr>
      <w:r>
        <w:rPr>
          <w:b/>
        </w:rPr>
        <w:t>Figure 2. Concurrent Booking, Synchronization and Notification Output</w:t>
      </w:r>
    </w:p>
    <w:p w14:paraId="0EE2CB89" w14:textId="77777777" w:rsidR="00C41A7A" w:rsidRDefault="00C41A7A" w:rsidP="00AC7DDC">
      <w:pPr>
        <w:jc w:val="both"/>
      </w:pPr>
    </w:p>
    <w:p w14:paraId="2DA6F6BA" w14:textId="77777777" w:rsidR="00A97147" w:rsidRDefault="00C41A7A" w:rsidP="00AC7DDC">
      <w:pPr>
        <w:jc w:val="both"/>
      </w:pPr>
      <w:r w:rsidRPr="00C41A7A">
        <w:rPr>
          <w:noProof/>
        </w:rPr>
        <w:drawing>
          <wp:inline distT="0" distB="0" distL="0" distR="0" wp14:anchorId="196BC994" wp14:editId="6AEA33C3">
            <wp:extent cx="6400800" cy="2878666"/>
            <wp:effectExtent l="0" t="0" r="0" b="0"/>
            <wp:docPr id="148218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82453" name=""/>
                    <pic:cNvPicPr/>
                  </pic:nvPicPr>
                  <pic:blipFill rotWithShape="1">
                    <a:blip r:embed="rId11"/>
                    <a:srcRect b="20047"/>
                    <a:stretch>
                      <a:fillRect/>
                    </a:stretch>
                  </pic:blipFill>
                  <pic:spPr bwMode="auto">
                    <a:xfrm>
                      <a:off x="0" y="0"/>
                      <a:ext cx="6400800" cy="2878666"/>
                    </a:xfrm>
                    <a:prstGeom prst="rect">
                      <a:avLst/>
                    </a:prstGeom>
                    <a:ln>
                      <a:noFill/>
                    </a:ln>
                    <a:extLst>
                      <a:ext uri="{53640926-AAD7-44D8-BBD7-CCE9431645EC}">
                        <a14:shadowObscured xmlns:a14="http://schemas.microsoft.com/office/drawing/2010/main"/>
                      </a:ext>
                    </a:extLst>
                  </pic:spPr>
                </pic:pic>
              </a:graphicData>
            </a:graphic>
          </wp:inline>
        </w:drawing>
      </w:r>
    </w:p>
    <w:p w14:paraId="7953FAA2" w14:textId="77777777" w:rsidR="00A97147" w:rsidRDefault="00000000">
      <w:pPr>
        <w:spacing w:after="100"/>
        <w:jc w:val="center"/>
      </w:pPr>
      <w:r>
        <w:rPr>
          <w:b/>
        </w:rPr>
        <w:t>Figure 3. Pharmacy Inventory and Low-Stock Alert Output</w:t>
      </w:r>
    </w:p>
    <w:p w14:paraId="25C31A7B" w14:textId="77777777" w:rsidR="00C41A7A" w:rsidRDefault="00C41A7A">
      <w:pPr>
        <w:jc w:val="center"/>
      </w:pPr>
    </w:p>
    <w:p w14:paraId="48DB9D73" w14:textId="77777777" w:rsidR="00A97147" w:rsidRDefault="00C41A7A">
      <w:pPr>
        <w:jc w:val="center"/>
      </w:pPr>
      <w:r w:rsidRPr="00C41A7A">
        <w:rPr>
          <w:noProof/>
        </w:rPr>
        <w:drawing>
          <wp:inline distT="0" distB="0" distL="0" distR="0" wp14:anchorId="1FAB3D66" wp14:editId="6DA48FAA">
            <wp:extent cx="6400800" cy="2878667"/>
            <wp:effectExtent l="0" t="0" r="0" b="0"/>
            <wp:docPr id="109954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49079" name=""/>
                    <pic:cNvPicPr/>
                  </pic:nvPicPr>
                  <pic:blipFill rotWithShape="1">
                    <a:blip r:embed="rId11"/>
                    <a:srcRect b="20047"/>
                    <a:stretch>
                      <a:fillRect/>
                    </a:stretch>
                  </pic:blipFill>
                  <pic:spPr bwMode="auto">
                    <a:xfrm>
                      <a:off x="0" y="0"/>
                      <a:ext cx="6400800" cy="2878667"/>
                    </a:xfrm>
                    <a:prstGeom prst="rect">
                      <a:avLst/>
                    </a:prstGeom>
                    <a:ln>
                      <a:noFill/>
                    </a:ln>
                    <a:extLst>
                      <a:ext uri="{53640926-AAD7-44D8-BBD7-CCE9431645EC}">
                        <a14:shadowObscured xmlns:a14="http://schemas.microsoft.com/office/drawing/2010/main"/>
                      </a:ext>
                    </a:extLst>
                  </pic:spPr>
                </pic:pic>
              </a:graphicData>
            </a:graphic>
          </wp:inline>
        </w:drawing>
      </w:r>
    </w:p>
    <w:p w14:paraId="2C342A88" w14:textId="77777777" w:rsidR="00A97147" w:rsidRDefault="00000000">
      <w:pPr>
        <w:spacing w:after="100"/>
        <w:jc w:val="center"/>
      </w:pPr>
      <w:r>
        <w:rPr>
          <w:b/>
        </w:rPr>
        <w:t>Figure 4. Generated Hospital Operational Report Output</w:t>
      </w:r>
    </w:p>
    <w:p w14:paraId="68507081" w14:textId="77777777" w:rsidR="00A97147" w:rsidRDefault="00000000">
      <w:pPr>
        <w:jc w:val="both"/>
      </w:pPr>
      <w:r>
        <w:rPr>
          <w:rFonts w:ascii="Times New Roman" w:eastAsia="Times New Roman" w:hAnsi="Times New Roman"/>
        </w:rPr>
        <w:br w:type="page"/>
      </w:r>
    </w:p>
    <w:p w14:paraId="70F9018B" w14:textId="77777777" w:rsidR="00044B2D" w:rsidRDefault="00000000">
      <w:pPr>
        <w:jc w:val="center"/>
      </w:pPr>
      <w:r>
        <w:rPr>
          <w:b/>
        </w:rPr>
        <w:lastRenderedPageBreak/>
        <w:t>Figure 5. Event Handling – User Action and System Event Processing Output</w:t>
      </w:r>
    </w:p>
    <w:p w14:paraId="1BBD14EE" w14:textId="77777777" w:rsidR="00044B2D" w:rsidRDefault="00000000">
      <w:pPr>
        <w:jc w:val="center"/>
      </w:pPr>
      <w:r>
        <w:rPr>
          <w:b/>
        </w:rPr>
        <w:t>Figure 6. JDBC – Database Connectivity and Hospital Record Storage Output</w:t>
      </w:r>
    </w:p>
    <w:p w14:paraId="3FD8A370" w14:textId="77777777" w:rsidR="00A97147" w:rsidRDefault="00000000">
      <w:pPr>
        <w:spacing w:before="180" w:after="100"/>
        <w:jc w:val="both"/>
      </w:pPr>
      <w:r>
        <w:rPr>
          <w:rFonts w:ascii="Times New Roman" w:eastAsia="Times New Roman" w:hAnsi="Times New Roman"/>
          <w:b/>
          <w:sz w:val="32"/>
        </w:rPr>
        <w:t>10. RESULTS AND VALIDATION</w:t>
      </w:r>
    </w:p>
    <w:p w14:paraId="7502C345" w14:textId="77777777" w:rsidR="00A97147" w:rsidRDefault="00000000">
      <w:pPr>
        <w:spacing w:after="100"/>
        <w:jc w:val="both"/>
      </w:pPr>
      <w:r>
        <w:rPr>
          <w:rFonts w:ascii="Times New Roman" w:eastAsia="Times New Roman" w:hAnsi="Times New Roman"/>
          <w:sz w:val="24"/>
        </w:rPr>
        <w:t>The implementation satisfies the principal functional and technical requirements in the assignment. Patient, doctor and medicine records are stored through encapsulated classes and collections. Appointment conflicts are detected, cancellation can trigger waitlist promotion, and pharmacy stock is protected from invalid issue quantities. The concurrency demonstration validates the use of synchronization by forcing two threads to compete for the same slot.</w:t>
      </w:r>
    </w:p>
    <w:tbl>
      <w:tblPr>
        <w:tblStyle w:val="TableGrid"/>
        <w:tblW w:w="0" w:type="auto"/>
        <w:tblLook w:val="04A0" w:firstRow="1" w:lastRow="0" w:firstColumn="1" w:lastColumn="0" w:noHBand="0" w:noVBand="1"/>
      </w:tblPr>
      <w:tblGrid>
        <w:gridCol w:w="2517"/>
        <w:gridCol w:w="2518"/>
        <w:gridCol w:w="2519"/>
        <w:gridCol w:w="2516"/>
      </w:tblGrid>
      <w:tr w:rsidR="00A97147" w14:paraId="6E292BF9" w14:textId="77777777">
        <w:tc>
          <w:tcPr>
            <w:tcW w:w="2520" w:type="dxa"/>
            <w:shd w:val="clear" w:color="auto" w:fill="D9EAF7"/>
          </w:tcPr>
          <w:p w14:paraId="060A2821" w14:textId="77777777" w:rsidR="00A97147" w:rsidRDefault="00000000">
            <w:pPr>
              <w:jc w:val="both"/>
            </w:pPr>
            <w:r>
              <w:rPr>
                <w:rFonts w:ascii="Times New Roman" w:eastAsia="Times New Roman" w:hAnsi="Times New Roman"/>
                <w:b/>
                <w:sz w:val="19"/>
              </w:rPr>
              <w:t>Requirement</w:t>
            </w:r>
          </w:p>
        </w:tc>
        <w:tc>
          <w:tcPr>
            <w:tcW w:w="2520" w:type="dxa"/>
            <w:shd w:val="clear" w:color="auto" w:fill="D9EAF7"/>
          </w:tcPr>
          <w:p w14:paraId="4EB2296B" w14:textId="77777777" w:rsidR="00A97147" w:rsidRDefault="00000000">
            <w:pPr>
              <w:jc w:val="both"/>
            </w:pPr>
            <w:r>
              <w:rPr>
                <w:rFonts w:ascii="Times New Roman" w:eastAsia="Times New Roman" w:hAnsi="Times New Roman"/>
                <w:b/>
                <w:sz w:val="19"/>
              </w:rPr>
              <w:t>Implementation Evidence</w:t>
            </w:r>
          </w:p>
        </w:tc>
        <w:tc>
          <w:tcPr>
            <w:tcW w:w="2520" w:type="dxa"/>
            <w:shd w:val="clear" w:color="auto" w:fill="D9EAF7"/>
          </w:tcPr>
          <w:p w14:paraId="23EBC6E3" w14:textId="77777777" w:rsidR="00A97147" w:rsidRDefault="00000000">
            <w:pPr>
              <w:jc w:val="both"/>
            </w:pPr>
            <w:r>
              <w:rPr>
                <w:rFonts w:ascii="Times New Roman" w:eastAsia="Times New Roman" w:hAnsi="Times New Roman"/>
                <w:b/>
                <w:sz w:val="19"/>
              </w:rPr>
              <w:t>Observed Result</w:t>
            </w:r>
          </w:p>
        </w:tc>
        <w:tc>
          <w:tcPr>
            <w:tcW w:w="2520" w:type="dxa"/>
            <w:shd w:val="clear" w:color="auto" w:fill="D9EAF7"/>
          </w:tcPr>
          <w:p w14:paraId="2739C437" w14:textId="77777777" w:rsidR="00A97147" w:rsidRDefault="00000000">
            <w:pPr>
              <w:jc w:val="both"/>
            </w:pPr>
            <w:r>
              <w:rPr>
                <w:rFonts w:ascii="Times New Roman" w:eastAsia="Times New Roman" w:hAnsi="Times New Roman"/>
                <w:b/>
                <w:sz w:val="19"/>
              </w:rPr>
              <w:t>Validation</w:t>
            </w:r>
          </w:p>
        </w:tc>
      </w:tr>
      <w:tr w:rsidR="00A97147" w14:paraId="59889B62" w14:textId="77777777">
        <w:tc>
          <w:tcPr>
            <w:tcW w:w="2520" w:type="dxa"/>
          </w:tcPr>
          <w:p w14:paraId="3C88DFED" w14:textId="77777777" w:rsidR="00A97147" w:rsidRDefault="00000000">
            <w:pPr>
              <w:jc w:val="both"/>
            </w:pPr>
            <w:r>
              <w:rPr>
                <w:rFonts w:ascii="Times New Roman" w:eastAsia="Times New Roman" w:hAnsi="Times New Roman"/>
                <w:sz w:val="19"/>
              </w:rPr>
              <w:t>OOP</w:t>
            </w:r>
          </w:p>
        </w:tc>
        <w:tc>
          <w:tcPr>
            <w:tcW w:w="2520" w:type="dxa"/>
          </w:tcPr>
          <w:p w14:paraId="6A03534C" w14:textId="77777777" w:rsidR="00A97147" w:rsidRDefault="00000000">
            <w:pPr>
              <w:jc w:val="both"/>
            </w:pPr>
            <w:r>
              <w:rPr>
                <w:rFonts w:ascii="Times New Roman" w:eastAsia="Times New Roman" w:hAnsi="Times New Roman"/>
                <w:sz w:val="19"/>
              </w:rPr>
              <w:t>Encapsulation, inheritance, overriding</w:t>
            </w:r>
          </w:p>
        </w:tc>
        <w:tc>
          <w:tcPr>
            <w:tcW w:w="2520" w:type="dxa"/>
          </w:tcPr>
          <w:p w14:paraId="1C9F8066" w14:textId="77777777" w:rsidR="00A97147" w:rsidRDefault="00000000">
            <w:pPr>
              <w:jc w:val="both"/>
            </w:pPr>
            <w:r>
              <w:rPr>
                <w:rFonts w:ascii="Times New Roman" w:eastAsia="Times New Roman" w:hAnsi="Times New Roman"/>
                <w:sz w:val="19"/>
              </w:rPr>
              <w:t>Category behaviour works</w:t>
            </w:r>
          </w:p>
        </w:tc>
        <w:tc>
          <w:tcPr>
            <w:tcW w:w="2520" w:type="dxa"/>
          </w:tcPr>
          <w:p w14:paraId="2E0D9136" w14:textId="77777777" w:rsidR="00A97147" w:rsidRDefault="00000000">
            <w:pPr>
              <w:jc w:val="both"/>
            </w:pPr>
            <w:r>
              <w:rPr>
                <w:rFonts w:ascii="Times New Roman" w:eastAsia="Times New Roman" w:hAnsi="Times New Roman"/>
                <w:sz w:val="19"/>
              </w:rPr>
              <w:t>PASS</w:t>
            </w:r>
          </w:p>
        </w:tc>
      </w:tr>
      <w:tr w:rsidR="00A97147" w14:paraId="6559DC28" w14:textId="77777777">
        <w:tc>
          <w:tcPr>
            <w:tcW w:w="2520" w:type="dxa"/>
          </w:tcPr>
          <w:p w14:paraId="68BDE57A" w14:textId="77777777" w:rsidR="00A97147" w:rsidRDefault="00000000">
            <w:pPr>
              <w:jc w:val="both"/>
            </w:pPr>
            <w:r>
              <w:rPr>
                <w:rFonts w:ascii="Times New Roman" w:eastAsia="Times New Roman" w:hAnsi="Times New Roman"/>
                <w:sz w:val="19"/>
              </w:rPr>
              <w:t>Collections</w:t>
            </w:r>
          </w:p>
        </w:tc>
        <w:tc>
          <w:tcPr>
            <w:tcW w:w="2520" w:type="dxa"/>
          </w:tcPr>
          <w:p w14:paraId="58196238" w14:textId="77777777" w:rsidR="00A97147" w:rsidRDefault="00000000">
            <w:pPr>
              <w:jc w:val="both"/>
            </w:pPr>
            <w:r>
              <w:rPr>
                <w:rFonts w:ascii="Times New Roman" w:eastAsia="Times New Roman" w:hAnsi="Times New Roman"/>
                <w:sz w:val="19"/>
              </w:rPr>
              <w:t>ArrayList, Set, HashMap, Hashtable, Iterator/ListIterator</w:t>
            </w:r>
          </w:p>
        </w:tc>
        <w:tc>
          <w:tcPr>
            <w:tcW w:w="2520" w:type="dxa"/>
          </w:tcPr>
          <w:p w14:paraId="60D9E392" w14:textId="77777777" w:rsidR="00A97147" w:rsidRDefault="00000000">
            <w:pPr>
              <w:jc w:val="both"/>
            </w:pPr>
            <w:r>
              <w:rPr>
                <w:rFonts w:ascii="Times New Roman" w:eastAsia="Times New Roman" w:hAnsi="Times New Roman"/>
                <w:sz w:val="19"/>
              </w:rPr>
              <w:t>Records stored/retrieved/updated</w:t>
            </w:r>
          </w:p>
        </w:tc>
        <w:tc>
          <w:tcPr>
            <w:tcW w:w="2520" w:type="dxa"/>
          </w:tcPr>
          <w:p w14:paraId="21FC4117" w14:textId="77777777" w:rsidR="00A97147" w:rsidRDefault="00000000">
            <w:pPr>
              <w:jc w:val="both"/>
            </w:pPr>
            <w:r>
              <w:rPr>
                <w:rFonts w:ascii="Times New Roman" w:eastAsia="Times New Roman" w:hAnsi="Times New Roman"/>
                <w:sz w:val="19"/>
              </w:rPr>
              <w:t>PASS</w:t>
            </w:r>
          </w:p>
        </w:tc>
      </w:tr>
      <w:tr w:rsidR="00A97147" w14:paraId="35541693" w14:textId="77777777">
        <w:tc>
          <w:tcPr>
            <w:tcW w:w="2520" w:type="dxa"/>
          </w:tcPr>
          <w:p w14:paraId="435FCB57" w14:textId="77777777" w:rsidR="00A97147" w:rsidRDefault="00000000">
            <w:pPr>
              <w:jc w:val="both"/>
            </w:pPr>
            <w:r>
              <w:rPr>
                <w:rFonts w:ascii="Times New Roman" w:eastAsia="Times New Roman" w:hAnsi="Times New Roman"/>
                <w:sz w:val="19"/>
              </w:rPr>
              <w:t>Exceptions</w:t>
            </w:r>
          </w:p>
        </w:tc>
        <w:tc>
          <w:tcPr>
            <w:tcW w:w="2520" w:type="dxa"/>
          </w:tcPr>
          <w:p w14:paraId="4D089628" w14:textId="77777777" w:rsidR="00A97147" w:rsidRDefault="00000000">
            <w:pPr>
              <w:jc w:val="both"/>
            </w:pPr>
            <w:r>
              <w:rPr>
                <w:rFonts w:ascii="Times New Roman" w:eastAsia="Times New Roman" w:hAnsi="Times New Roman"/>
                <w:sz w:val="19"/>
              </w:rPr>
              <w:t>Custom + built-in handling</w:t>
            </w:r>
          </w:p>
        </w:tc>
        <w:tc>
          <w:tcPr>
            <w:tcW w:w="2520" w:type="dxa"/>
          </w:tcPr>
          <w:p w14:paraId="5D75564B" w14:textId="77777777" w:rsidR="00A97147" w:rsidRDefault="00000000">
            <w:pPr>
              <w:jc w:val="both"/>
            </w:pPr>
            <w:r>
              <w:rPr>
                <w:rFonts w:ascii="Times New Roman" w:eastAsia="Times New Roman" w:hAnsi="Times New Roman"/>
                <w:sz w:val="19"/>
              </w:rPr>
              <w:t>Invalid operations do not terminate program</w:t>
            </w:r>
          </w:p>
        </w:tc>
        <w:tc>
          <w:tcPr>
            <w:tcW w:w="2520" w:type="dxa"/>
          </w:tcPr>
          <w:p w14:paraId="797C6C4F" w14:textId="77777777" w:rsidR="00A97147" w:rsidRDefault="00000000">
            <w:pPr>
              <w:jc w:val="both"/>
            </w:pPr>
            <w:r>
              <w:rPr>
                <w:rFonts w:ascii="Times New Roman" w:eastAsia="Times New Roman" w:hAnsi="Times New Roman"/>
                <w:sz w:val="19"/>
              </w:rPr>
              <w:t>PASS</w:t>
            </w:r>
          </w:p>
        </w:tc>
      </w:tr>
      <w:tr w:rsidR="00A97147" w14:paraId="32379AEE" w14:textId="77777777">
        <w:tc>
          <w:tcPr>
            <w:tcW w:w="2520" w:type="dxa"/>
          </w:tcPr>
          <w:p w14:paraId="75F2D340" w14:textId="77777777" w:rsidR="00A97147" w:rsidRDefault="00000000">
            <w:pPr>
              <w:jc w:val="both"/>
            </w:pPr>
            <w:r>
              <w:rPr>
                <w:rFonts w:ascii="Times New Roman" w:eastAsia="Times New Roman" w:hAnsi="Times New Roman"/>
                <w:sz w:val="19"/>
              </w:rPr>
              <w:t>Concurrency</w:t>
            </w:r>
          </w:p>
        </w:tc>
        <w:tc>
          <w:tcPr>
            <w:tcW w:w="2520" w:type="dxa"/>
          </w:tcPr>
          <w:p w14:paraId="7F9F33E2" w14:textId="77777777" w:rsidR="00A97147" w:rsidRDefault="00000000">
            <w:pPr>
              <w:jc w:val="both"/>
            </w:pPr>
            <w:r>
              <w:rPr>
                <w:rFonts w:ascii="Times New Roman" w:eastAsia="Times New Roman" w:hAnsi="Times New Roman"/>
                <w:sz w:val="19"/>
              </w:rPr>
              <w:t>Two BookingTask threads</w:t>
            </w:r>
          </w:p>
        </w:tc>
        <w:tc>
          <w:tcPr>
            <w:tcW w:w="2520" w:type="dxa"/>
          </w:tcPr>
          <w:p w14:paraId="19966C33" w14:textId="77777777" w:rsidR="00A97147" w:rsidRDefault="00000000">
            <w:pPr>
              <w:jc w:val="both"/>
            </w:pPr>
            <w:r>
              <w:rPr>
                <w:rFonts w:ascii="Times New Roman" w:eastAsia="Times New Roman" w:hAnsi="Times New Roman"/>
                <w:sz w:val="19"/>
              </w:rPr>
              <w:t>One slot accepted once</w:t>
            </w:r>
          </w:p>
        </w:tc>
        <w:tc>
          <w:tcPr>
            <w:tcW w:w="2520" w:type="dxa"/>
          </w:tcPr>
          <w:p w14:paraId="3AC1A72F" w14:textId="77777777" w:rsidR="00A97147" w:rsidRDefault="00000000">
            <w:pPr>
              <w:jc w:val="both"/>
            </w:pPr>
            <w:r>
              <w:rPr>
                <w:rFonts w:ascii="Times New Roman" w:eastAsia="Times New Roman" w:hAnsi="Times New Roman"/>
                <w:sz w:val="19"/>
              </w:rPr>
              <w:t>PASS</w:t>
            </w:r>
          </w:p>
        </w:tc>
      </w:tr>
      <w:tr w:rsidR="00A97147" w14:paraId="764073E2" w14:textId="77777777">
        <w:tc>
          <w:tcPr>
            <w:tcW w:w="2520" w:type="dxa"/>
          </w:tcPr>
          <w:p w14:paraId="1A3F62AC" w14:textId="77777777" w:rsidR="00A97147" w:rsidRDefault="00000000">
            <w:pPr>
              <w:jc w:val="both"/>
            </w:pPr>
            <w:r>
              <w:rPr>
                <w:rFonts w:ascii="Times New Roman" w:eastAsia="Times New Roman" w:hAnsi="Times New Roman"/>
                <w:sz w:val="19"/>
              </w:rPr>
              <w:t>Synchronization</w:t>
            </w:r>
          </w:p>
        </w:tc>
        <w:tc>
          <w:tcPr>
            <w:tcW w:w="2520" w:type="dxa"/>
          </w:tcPr>
          <w:p w14:paraId="0CB91B88" w14:textId="77777777" w:rsidR="00A97147" w:rsidRDefault="00000000">
            <w:pPr>
              <w:jc w:val="both"/>
            </w:pPr>
            <w:r>
              <w:rPr>
                <w:rFonts w:ascii="Times New Roman" w:eastAsia="Times New Roman" w:hAnsi="Times New Roman"/>
                <w:sz w:val="19"/>
              </w:rPr>
              <w:t>synchronized booking method</w:t>
            </w:r>
          </w:p>
        </w:tc>
        <w:tc>
          <w:tcPr>
            <w:tcW w:w="2520" w:type="dxa"/>
          </w:tcPr>
          <w:p w14:paraId="3461E8FA" w14:textId="77777777" w:rsidR="00A97147" w:rsidRDefault="00000000">
            <w:pPr>
              <w:jc w:val="both"/>
            </w:pPr>
            <w:r>
              <w:rPr>
                <w:rFonts w:ascii="Times New Roman" w:eastAsia="Times New Roman" w:hAnsi="Times New Roman"/>
                <w:sz w:val="19"/>
              </w:rPr>
              <w:t>No duplicate active slot created</w:t>
            </w:r>
          </w:p>
        </w:tc>
        <w:tc>
          <w:tcPr>
            <w:tcW w:w="2520" w:type="dxa"/>
          </w:tcPr>
          <w:p w14:paraId="2B339DFB" w14:textId="77777777" w:rsidR="00A97147" w:rsidRDefault="00000000">
            <w:pPr>
              <w:jc w:val="both"/>
            </w:pPr>
            <w:r>
              <w:rPr>
                <w:rFonts w:ascii="Times New Roman" w:eastAsia="Times New Roman" w:hAnsi="Times New Roman"/>
                <w:sz w:val="19"/>
              </w:rPr>
              <w:t>PASS</w:t>
            </w:r>
          </w:p>
        </w:tc>
      </w:tr>
      <w:tr w:rsidR="00A97147" w14:paraId="6E748BB7" w14:textId="77777777">
        <w:tc>
          <w:tcPr>
            <w:tcW w:w="2520" w:type="dxa"/>
          </w:tcPr>
          <w:p w14:paraId="21AA8CCE" w14:textId="77777777" w:rsidR="00A97147" w:rsidRDefault="00000000">
            <w:pPr>
              <w:jc w:val="both"/>
            </w:pPr>
            <w:r>
              <w:rPr>
                <w:rFonts w:ascii="Times New Roman" w:eastAsia="Times New Roman" w:hAnsi="Times New Roman"/>
                <w:sz w:val="19"/>
              </w:rPr>
              <w:t>Inter-thread communication</w:t>
            </w:r>
          </w:p>
        </w:tc>
        <w:tc>
          <w:tcPr>
            <w:tcW w:w="2520" w:type="dxa"/>
          </w:tcPr>
          <w:p w14:paraId="26E87D4D" w14:textId="77777777" w:rsidR="00A97147" w:rsidRDefault="00000000">
            <w:pPr>
              <w:jc w:val="both"/>
            </w:pPr>
            <w:r>
              <w:rPr>
                <w:rFonts w:ascii="Times New Roman" w:eastAsia="Times New Roman" w:hAnsi="Times New Roman"/>
                <w:sz w:val="19"/>
              </w:rPr>
              <w:t>BlockingQueue + worker</w:t>
            </w:r>
          </w:p>
        </w:tc>
        <w:tc>
          <w:tcPr>
            <w:tcW w:w="2520" w:type="dxa"/>
          </w:tcPr>
          <w:p w14:paraId="401BAADF" w14:textId="77777777" w:rsidR="00A97147" w:rsidRDefault="00000000">
            <w:pPr>
              <w:jc w:val="both"/>
            </w:pPr>
            <w:r>
              <w:rPr>
                <w:rFonts w:ascii="Times New Roman" w:eastAsia="Times New Roman" w:hAnsi="Times New Roman"/>
                <w:sz w:val="19"/>
              </w:rPr>
              <w:t>Notifications dispatched asynchronously</w:t>
            </w:r>
          </w:p>
        </w:tc>
        <w:tc>
          <w:tcPr>
            <w:tcW w:w="2520" w:type="dxa"/>
          </w:tcPr>
          <w:p w14:paraId="0076F3D3" w14:textId="77777777" w:rsidR="00A97147" w:rsidRDefault="00000000">
            <w:pPr>
              <w:jc w:val="both"/>
            </w:pPr>
            <w:r>
              <w:rPr>
                <w:rFonts w:ascii="Times New Roman" w:eastAsia="Times New Roman" w:hAnsi="Times New Roman"/>
                <w:sz w:val="19"/>
              </w:rPr>
              <w:t>PASS</w:t>
            </w:r>
          </w:p>
        </w:tc>
      </w:tr>
      <w:tr w:rsidR="00A97147" w14:paraId="14E3BBBC" w14:textId="77777777">
        <w:tc>
          <w:tcPr>
            <w:tcW w:w="2520" w:type="dxa"/>
          </w:tcPr>
          <w:p w14:paraId="0820CFD0" w14:textId="77777777" w:rsidR="00A97147" w:rsidRDefault="00000000">
            <w:pPr>
              <w:jc w:val="both"/>
            </w:pPr>
            <w:r>
              <w:rPr>
                <w:rFonts w:ascii="Times New Roman" w:eastAsia="Times New Roman" w:hAnsi="Times New Roman"/>
                <w:sz w:val="19"/>
              </w:rPr>
              <w:t>Waitlist</w:t>
            </w:r>
          </w:p>
        </w:tc>
        <w:tc>
          <w:tcPr>
            <w:tcW w:w="2520" w:type="dxa"/>
          </w:tcPr>
          <w:p w14:paraId="6DD125F7" w14:textId="77777777" w:rsidR="00A97147" w:rsidRDefault="00000000">
            <w:pPr>
              <w:jc w:val="both"/>
            </w:pPr>
            <w:r>
              <w:rPr>
                <w:rFonts w:ascii="Times New Roman" w:eastAsia="Times New Roman" w:hAnsi="Times New Roman"/>
                <w:sz w:val="19"/>
              </w:rPr>
              <w:t>Hashtable + LinkedList</w:t>
            </w:r>
          </w:p>
        </w:tc>
        <w:tc>
          <w:tcPr>
            <w:tcW w:w="2520" w:type="dxa"/>
          </w:tcPr>
          <w:p w14:paraId="0BAA78E8" w14:textId="77777777" w:rsidR="00A97147" w:rsidRDefault="00000000">
            <w:pPr>
              <w:jc w:val="both"/>
            </w:pPr>
            <w:r>
              <w:rPr>
                <w:rFonts w:ascii="Times New Roman" w:eastAsia="Times New Roman" w:hAnsi="Times New Roman"/>
                <w:sz w:val="19"/>
              </w:rPr>
              <w:t>Waiting patient can be promoted</w:t>
            </w:r>
          </w:p>
        </w:tc>
        <w:tc>
          <w:tcPr>
            <w:tcW w:w="2520" w:type="dxa"/>
          </w:tcPr>
          <w:p w14:paraId="25ED1FA5" w14:textId="77777777" w:rsidR="00A97147" w:rsidRDefault="00000000">
            <w:pPr>
              <w:jc w:val="both"/>
            </w:pPr>
            <w:r>
              <w:rPr>
                <w:rFonts w:ascii="Times New Roman" w:eastAsia="Times New Roman" w:hAnsi="Times New Roman"/>
                <w:sz w:val="19"/>
              </w:rPr>
              <w:t>PASS</w:t>
            </w:r>
          </w:p>
        </w:tc>
      </w:tr>
      <w:tr w:rsidR="00A97147" w14:paraId="31C05316" w14:textId="77777777">
        <w:tc>
          <w:tcPr>
            <w:tcW w:w="2520" w:type="dxa"/>
          </w:tcPr>
          <w:p w14:paraId="7FA5D703" w14:textId="77777777" w:rsidR="00A97147" w:rsidRDefault="00000000">
            <w:pPr>
              <w:jc w:val="both"/>
            </w:pPr>
            <w:r>
              <w:rPr>
                <w:rFonts w:ascii="Times New Roman" w:eastAsia="Times New Roman" w:hAnsi="Times New Roman"/>
                <w:sz w:val="19"/>
              </w:rPr>
              <w:t>Reporting</w:t>
            </w:r>
          </w:p>
        </w:tc>
        <w:tc>
          <w:tcPr>
            <w:tcW w:w="2520" w:type="dxa"/>
          </w:tcPr>
          <w:p w14:paraId="18368561" w14:textId="77777777" w:rsidR="00A97147" w:rsidRDefault="00000000">
            <w:pPr>
              <w:jc w:val="both"/>
            </w:pPr>
            <w:r>
              <w:rPr>
                <w:rFonts w:ascii="Times New Roman" w:eastAsia="Times New Roman" w:hAnsi="Times New Roman"/>
                <w:sz w:val="19"/>
              </w:rPr>
              <w:t>Hospital report method</w:t>
            </w:r>
          </w:p>
        </w:tc>
        <w:tc>
          <w:tcPr>
            <w:tcW w:w="2520" w:type="dxa"/>
          </w:tcPr>
          <w:p w14:paraId="7EA7944E" w14:textId="77777777" w:rsidR="00A97147" w:rsidRDefault="00000000">
            <w:pPr>
              <w:jc w:val="both"/>
            </w:pPr>
            <w:r>
              <w:rPr>
                <w:rFonts w:ascii="Times New Roman" w:eastAsia="Times New Roman" w:hAnsi="Times New Roman"/>
                <w:sz w:val="19"/>
              </w:rPr>
              <w:t>Inventory and appointment summary produced</w:t>
            </w:r>
          </w:p>
        </w:tc>
        <w:tc>
          <w:tcPr>
            <w:tcW w:w="2520" w:type="dxa"/>
          </w:tcPr>
          <w:p w14:paraId="7DF16BC5" w14:textId="77777777" w:rsidR="00A97147" w:rsidRDefault="00000000">
            <w:pPr>
              <w:jc w:val="both"/>
            </w:pPr>
            <w:r>
              <w:rPr>
                <w:rFonts w:ascii="Times New Roman" w:eastAsia="Times New Roman" w:hAnsi="Times New Roman"/>
                <w:sz w:val="19"/>
              </w:rPr>
              <w:t>PASS</w:t>
            </w:r>
          </w:p>
        </w:tc>
      </w:tr>
    </w:tbl>
    <w:p w14:paraId="3A4049D6" w14:textId="77777777" w:rsidR="00A97147" w:rsidRDefault="00000000">
      <w:pPr>
        <w:spacing w:before="180" w:after="100"/>
        <w:jc w:val="both"/>
      </w:pPr>
      <w:r>
        <w:rPr>
          <w:rFonts w:ascii="Times New Roman" w:eastAsia="Times New Roman" w:hAnsi="Times New Roman"/>
          <w:b/>
          <w:sz w:val="32"/>
        </w:rPr>
        <w:t>11. ANALYSIS, COMPARISON, TRADE-OFFS AND JUSTIFICATION</w:t>
      </w:r>
    </w:p>
    <w:p w14:paraId="4F5D5E39" w14:textId="77777777" w:rsidR="00A97147" w:rsidRDefault="00000000">
      <w:pPr>
        <w:spacing w:before="180" w:after="100"/>
        <w:jc w:val="both"/>
      </w:pPr>
      <w:r>
        <w:rPr>
          <w:rFonts w:ascii="Times New Roman" w:eastAsia="Times New Roman" w:hAnsi="Times New Roman"/>
          <w:b/>
          <w:sz w:val="26"/>
        </w:rPr>
        <w:t>11.1 Alternative 1 – Unsynchronized Booking</w:t>
      </w:r>
    </w:p>
    <w:p w14:paraId="4BF4957C" w14:textId="77777777" w:rsidR="00A97147" w:rsidRDefault="00000000">
      <w:pPr>
        <w:spacing w:after="100"/>
        <w:jc w:val="both"/>
      </w:pPr>
      <w:r>
        <w:rPr>
          <w:rFonts w:ascii="Times New Roman" w:eastAsia="Times New Roman" w:hAnsi="Times New Roman"/>
          <w:sz w:val="24"/>
        </w:rPr>
        <w:t>An unsynchronized implementation would be simpler but unsafe. Two threads could both read the same slot as free before either inserts an appointment. This creates a race condition and violates the core resource constraint.</w:t>
      </w:r>
    </w:p>
    <w:p w14:paraId="01179BA7" w14:textId="77777777" w:rsidR="00A97147" w:rsidRDefault="00000000">
      <w:pPr>
        <w:spacing w:before="180" w:after="100"/>
        <w:jc w:val="both"/>
      </w:pPr>
      <w:r>
        <w:rPr>
          <w:rFonts w:ascii="Times New Roman" w:eastAsia="Times New Roman" w:hAnsi="Times New Roman"/>
          <w:b/>
          <w:sz w:val="26"/>
        </w:rPr>
        <w:t>11.2 Alternative 2 – Synchronized Booking</w:t>
      </w:r>
    </w:p>
    <w:p w14:paraId="01BB14D6" w14:textId="77777777" w:rsidR="00A97147" w:rsidRDefault="00000000">
      <w:pPr>
        <w:spacing w:after="100"/>
        <w:jc w:val="both"/>
      </w:pPr>
      <w:r>
        <w:rPr>
          <w:rFonts w:ascii="Times New Roman" w:eastAsia="Times New Roman" w:hAnsi="Times New Roman"/>
          <w:sz w:val="24"/>
        </w:rPr>
        <w:t>The selected synchronized method protects the critical section containing validation, duplicate detection and appointment creation. It is slightly less concurrent inside that method, but correctness of the shared appointment resource is more important than maximizing parallelism.</w:t>
      </w:r>
    </w:p>
    <w:p w14:paraId="011B0DF2" w14:textId="77777777" w:rsidR="00A97147" w:rsidRDefault="00000000">
      <w:pPr>
        <w:spacing w:before="180" w:after="100"/>
        <w:jc w:val="both"/>
      </w:pPr>
      <w:r>
        <w:rPr>
          <w:rFonts w:ascii="Times New Roman" w:eastAsia="Times New Roman" w:hAnsi="Times New Roman"/>
          <w:b/>
          <w:sz w:val="26"/>
        </w:rPr>
        <w:t>11.3 Alternative 3 – Direct Notification Printing</w:t>
      </w:r>
    </w:p>
    <w:p w14:paraId="05F29E5F" w14:textId="77777777" w:rsidR="00A97147" w:rsidRDefault="00000000">
      <w:pPr>
        <w:spacing w:after="100"/>
        <w:jc w:val="both"/>
      </w:pPr>
      <w:r>
        <w:rPr>
          <w:rFonts w:ascii="Times New Roman" w:eastAsia="Times New Roman" w:hAnsi="Times New Roman"/>
          <w:sz w:val="24"/>
        </w:rPr>
        <w:t>Directly printing alerts from every operation is simple, but it tightly couples business operations with notification delivery. The selected BlockingQueue design separates event creation from dispatch and demonstrates inter-thread communication as required by CO3.</w:t>
      </w:r>
    </w:p>
    <w:p w14:paraId="47B2561C" w14:textId="77777777" w:rsidR="00A97147" w:rsidRDefault="00000000">
      <w:pPr>
        <w:spacing w:before="180" w:after="100"/>
        <w:jc w:val="both"/>
      </w:pPr>
      <w:r>
        <w:rPr>
          <w:rFonts w:ascii="Times New Roman" w:eastAsia="Times New Roman" w:hAnsi="Times New Roman"/>
          <w:b/>
          <w:sz w:val="26"/>
        </w:rPr>
        <w:t>11.4 Design Trade-offs</w:t>
      </w:r>
    </w:p>
    <w:p w14:paraId="1F9E3CE1" w14:textId="77777777" w:rsidR="00A97147" w:rsidRDefault="00000000">
      <w:pPr>
        <w:spacing w:after="40"/>
        <w:ind w:left="432" w:hanging="259"/>
        <w:jc w:val="both"/>
      </w:pPr>
      <w:r>
        <w:rPr>
          <w:rFonts w:ascii="Times New Roman" w:eastAsia="Times New Roman" w:hAnsi="Times New Roman"/>
        </w:rPr>
        <w:t>• In-memory collections provide fast development and clear Java-concept demonstration but do not provide persistence.</w:t>
      </w:r>
    </w:p>
    <w:p w14:paraId="14923771" w14:textId="77777777" w:rsidR="00A97147" w:rsidRDefault="00000000">
      <w:pPr>
        <w:spacing w:after="40"/>
        <w:ind w:left="432" w:hanging="259"/>
        <w:jc w:val="both"/>
      </w:pPr>
      <w:r>
        <w:rPr>
          <w:rFonts w:ascii="Times New Roman" w:eastAsia="Times New Roman" w:hAnsi="Times New Roman"/>
        </w:rPr>
        <w:lastRenderedPageBreak/>
        <w:t>• Synchronization improves consistency but serializes the protected booking section.</w:t>
      </w:r>
    </w:p>
    <w:p w14:paraId="4865AA44" w14:textId="77777777" w:rsidR="00A97147" w:rsidRDefault="00000000">
      <w:pPr>
        <w:spacing w:after="40"/>
        <w:ind w:left="432" w:hanging="259"/>
        <w:jc w:val="both"/>
      </w:pPr>
      <w:r>
        <w:rPr>
          <w:rFonts w:ascii="Times New Roman" w:eastAsia="Times New Roman" w:hAnsi="Times New Roman"/>
        </w:rPr>
        <w:t>• Console notifications are simple and testable but are not equivalent to production SMS/e-mail delivery.</w:t>
      </w:r>
    </w:p>
    <w:p w14:paraId="7F41BFBA" w14:textId="77777777" w:rsidR="00A97147" w:rsidRDefault="00000000">
      <w:pPr>
        <w:spacing w:after="40"/>
        <w:ind w:left="432" w:hanging="259"/>
        <w:jc w:val="both"/>
      </w:pPr>
      <w:r>
        <w:rPr>
          <w:rFonts w:ascii="Times New Roman" w:eastAsia="Times New Roman" w:hAnsi="Times New Roman"/>
        </w:rPr>
        <w:t>• A single-file implementation is easy to compile and submit but can be decomposed into packages/classes for a larger production system.</w:t>
      </w:r>
    </w:p>
    <w:p w14:paraId="18653849" w14:textId="77777777" w:rsidR="00A97147" w:rsidRDefault="00000000">
      <w:pPr>
        <w:spacing w:before="180" w:after="100"/>
        <w:jc w:val="both"/>
      </w:pPr>
      <w:r>
        <w:rPr>
          <w:rFonts w:ascii="Times New Roman" w:eastAsia="Times New Roman" w:hAnsi="Times New Roman"/>
          <w:b/>
          <w:sz w:val="26"/>
        </w:rPr>
        <w:t>11.5 Final Decision</w:t>
      </w:r>
    </w:p>
    <w:p w14:paraId="7E2D09C7" w14:textId="77777777" w:rsidR="00A97147" w:rsidRDefault="00000000">
      <w:pPr>
        <w:spacing w:after="100"/>
        <w:jc w:val="both"/>
      </w:pPr>
      <w:r>
        <w:rPr>
          <w:rFonts w:ascii="Times New Roman" w:eastAsia="Times New Roman" w:hAnsi="Times New Roman"/>
        </w:rPr>
        <w:t>The selected design provides a practical balance between simplicity, correctness and demonstration of course concepts. In particular, synchronization protects the limited appointment resource, collections provide efficient record handling, and the notification queue separates event creation from dispatch. Although the application is intentionally lightweight and in-memory, it demonstrates the required behaviour clearly and provides a foundation that could be extended into a production system.</w:t>
      </w:r>
    </w:p>
    <w:p w14:paraId="20DD1F84" w14:textId="77777777" w:rsidR="00A97147" w:rsidRDefault="00000000">
      <w:pPr>
        <w:spacing w:before="180" w:after="100"/>
        <w:jc w:val="both"/>
      </w:pPr>
      <w:r>
        <w:rPr>
          <w:rFonts w:ascii="Times New Roman" w:eastAsia="Times New Roman" w:hAnsi="Times New Roman"/>
          <w:b/>
          <w:sz w:val="32"/>
        </w:rPr>
        <w:t>12. BROADER CONSIDERATIONS / SDG RELEVANCE</w:t>
      </w:r>
    </w:p>
    <w:p w14:paraId="5E0EC71E" w14:textId="77777777" w:rsidR="00A97147" w:rsidRDefault="00000000">
      <w:pPr>
        <w:spacing w:before="180" w:after="100"/>
        <w:jc w:val="both"/>
      </w:pPr>
      <w:r>
        <w:rPr>
          <w:rFonts w:ascii="Times New Roman" w:eastAsia="Times New Roman" w:hAnsi="Times New Roman"/>
          <w:b/>
          <w:sz w:val="26"/>
        </w:rPr>
        <w:t>12.1 SDG 3 – Good Health and Well-being</w:t>
      </w:r>
    </w:p>
    <w:p w14:paraId="77F9C4A1" w14:textId="77777777" w:rsidR="00A97147" w:rsidRDefault="00000000">
      <w:pPr>
        <w:spacing w:after="100"/>
        <w:jc w:val="both"/>
      </w:pPr>
      <w:r>
        <w:rPr>
          <w:rFonts w:ascii="Times New Roman" w:eastAsia="Times New Roman" w:hAnsi="Times New Roman"/>
          <w:sz w:val="24"/>
        </w:rPr>
        <w:t>The system supports organized appointments, medicine availability tracking and timely alerts. Preventing duplicate appointments and identifying low stock can contribute to a more reliable healthcare workflow.</w:t>
      </w:r>
    </w:p>
    <w:p w14:paraId="43F9428F" w14:textId="77777777" w:rsidR="00A97147" w:rsidRDefault="00000000">
      <w:pPr>
        <w:spacing w:before="180" w:after="100"/>
        <w:jc w:val="both"/>
      </w:pPr>
      <w:r>
        <w:rPr>
          <w:rFonts w:ascii="Times New Roman" w:eastAsia="Times New Roman" w:hAnsi="Times New Roman"/>
          <w:b/>
          <w:sz w:val="26"/>
        </w:rPr>
        <w:t>12.2 SDG 9 – Industry, Innovation and Infrastructure</w:t>
      </w:r>
    </w:p>
    <w:p w14:paraId="4C7B3B58" w14:textId="77777777" w:rsidR="00A97147" w:rsidRDefault="00000000">
      <w:pPr>
        <w:spacing w:after="100"/>
        <w:jc w:val="both"/>
      </w:pPr>
      <w:r>
        <w:rPr>
          <w:rFonts w:ascii="Times New Roman" w:eastAsia="Times New Roman" w:hAnsi="Times New Roman"/>
          <w:sz w:val="24"/>
        </w:rPr>
        <w:t>The application demonstrates digital automation of hospital operations through object-oriented software, collections, concurrent processing and asynchronous notifications. These techniques represent an engineering approach to dependable digital infrastructure.</w:t>
      </w:r>
    </w:p>
    <w:p w14:paraId="2EA07F2E" w14:textId="77777777" w:rsidR="00A97147" w:rsidRDefault="00000000">
      <w:pPr>
        <w:spacing w:before="180" w:after="100"/>
        <w:jc w:val="both"/>
      </w:pPr>
      <w:r>
        <w:rPr>
          <w:rFonts w:ascii="Times New Roman" w:eastAsia="Times New Roman" w:hAnsi="Times New Roman"/>
          <w:b/>
          <w:sz w:val="26"/>
        </w:rPr>
        <w:t>12.3 SDG 10 – Reduced Inequalities</w:t>
      </w:r>
    </w:p>
    <w:p w14:paraId="5E3BC3E0" w14:textId="77777777" w:rsidR="00A97147" w:rsidRDefault="00000000">
      <w:pPr>
        <w:spacing w:after="100"/>
        <w:jc w:val="both"/>
      </w:pPr>
      <w:r>
        <w:rPr>
          <w:rFonts w:ascii="Times New Roman" w:eastAsia="Times New Roman" w:hAnsi="Times New Roman"/>
          <w:sz w:val="24"/>
        </w:rPr>
        <w:t>The patient-category fee policy provides a software representation of accessibility-oriented support. Senior patients receive a consultation-fee waiver and child patients receive a reduced fee in the demonstration implementation.</w:t>
      </w:r>
    </w:p>
    <w:p w14:paraId="35D6631C" w14:textId="77777777" w:rsidR="00A97147" w:rsidRDefault="00000000">
      <w:pPr>
        <w:spacing w:before="180" w:after="100"/>
        <w:jc w:val="both"/>
      </w:pPr>
      <w:r>
        <w:rPr>
          <w:rFonts w:ascii="Times New Roman" w:eastAsia="Times New Roman" w:hAnsi="Times New Roman"/>
          <w:b/>
          <w:sz w:val="26"/>
        </w:rPr>
        <w:t>12.4 Security, Privacy and Professional Responsibility</w:t>
      </w:r>
    </w:p>
    <w:p w14:paraId="7CA4F0E0" w14:textId="77777777" w:rsidR="00A97147" w:rsidRDefault="00000000">
      <w:pPr>
        <w:spacing w:after="100"/>
        <w:jc w:val="both"/>
      </w:pPr>
      <w:r>
        <w:rPr>
          <w:rFonts w:ascii="Times New Roman" w:eastAsia="Times New Roman" w:hAnsi="Times New Roman"/>
          <w:sz w:val="24"/>
        </w:rPr>
        <w:t>A real hospital deployment would require authentication, authorization, encrypted communication, audit logging, secure storage and strict privacy controls for patient information. The academic implementation uses sample in-memory data and does not claim production-level clinical security.</w:t>
      </w:r>
    </w:p>
    <w:p w14:paraId="02C7BD24" w14:textId="77777777" w:rsidR="00B36DF7" w:rsidRDefault="00B36DF7">
      <w:pPr>
        <w:spacing w:before="180" w:after="100"/>
        <w:jc w:val="both"/>
        <w:rPr>
          <w:rFonts w:ascii="Times New Roman" w:eastAsia="Times New Roman" w:hAnsi="Times New Roman"/>
          <w:b/>
          <w:sz w:val="32"/>
        </w:rPr>
      </w:pPr>
    </w:p>
    <w:p w14:paraId="49E047E8" w14:textId="77777777" w:rsidR="00B36DF7" w:rsidRDefault="00B36DF7">
      <w:pPr>
        <w:spacing w:before="180" w:after="100"/>
        <w:jc w:val="both"/>
        <w:rPr>
          <w:rFonts w:ascii="Times New Roman" w:eastAsia="Times New Roman" w:hAnsi="Times New Roman"/>
          <w:b/>
          <w:sz w:val="32"/>
        </w:rPr>
      </w:pPr>
    </w:p>
    <w:p w14:paraId="1966322E" w14:textId="77777777" w:rsidR="00B36DF7" w:rsidRDefault="00B36DF7">
      <w:pPr>
        <w:spacing w:before="180" w:after="100"/>
        <w:jc w:val="both"/>
        <w:rPr>
          <w:rFonts w:ascii="Times New Roman" w:eastAsia="Times New Roman" w:hAnsi="Times New Roman"/>
          <w:b/>
          <w:sz w:val="32"/>
        </w:rPr>
      </w:pPr>
    </w:p>
    <w:p w14:paraId="0E959E55" w14:textId="77777777" w:rsidR="00B36DF7" w:rsidRDefault="00B36DF7">
      <w:pPr>
        <w:spacing w:before="180" w:after="100"/>
        <w:jc w:val="both"/>
        <w:rPr>
          <w:rFonts w:ascii="Times New Roman" w:eastAsia="Times New Roman" w:hAnsi="Times New Roman"/>
          <w:b/>
          <w:sz w:val="32"/>
        </w:rPr>
      </w:pPr>
    </w:p>
    <w:p w14:paraId="0784224D" w14:textId="77777777" w:rsidR="00B36DF7" w:rsidRDefault="00B36DF7">
      <w:pPr>
        <w:spacing w:before="180" w:after="100"/>
        <w:jc w:val="both"/>
        <w:rPr>
          <w:rFonts w:ascii="Times New Roman" w:eastAsia="Times New Roman" w:hAnsi="Times New Roman"/>
          <w:b/>
          <w:sz w:val="32"/>
        </w:rPr>
      </w:pPr>
    </w:p>
    <w:p w14:paraId="5EB9BB0F" w14:textId="1CE7E68B" w:rsidR="00A97147" w:rsidRDefault="00000000">
      <w:pPr>
        <w:spacing w:before="180" w:after="100"/>
        <w:jc w:val="both"/>
      </w:pPr>
      <w:r>
        <w:rPr>
          <w:rFonts w:ascii="Times New Roman" w:eastAsia="Times New Roman" w:hAnsi="Times New Roman"/>
          <w:b/>
          <w:sz w:val="32"/>
        </w:rPr>
        <w:lastRenderedPageBreak/>
        <w:t>13. CONCLUSION, LIMITATIONS AND POSSIBLE IMPROVEMENTS</w:t>
      </w:r>
    </w:p>
    <w:p w14:paraId="164A07B1" w14:textId="77777777" w:rsidR="00A97147" w:rsidRDefault="00000000">
      <w:pPr>
        <w:spacing w:after="100"/>
        <w:jc w:val="both"/>
      </w:pPr>
      <w:r>
        <w:rPr>
          <w:rFonts w:ascii="Times New Roman" w:eastAsia="Times New Roman" w:hAnsi="Times New Roman"/>
          <w:sz w:val="24"/>
        </w:rPr>
        <w:t>The Smart Hospital Patient Appointment, Pharmacy Inventory and Alert Notification System integrates object-oriented programming, Java collections, exception handling and multithreading into a realistic hospital workflow. The application provides menu-driven patient, doctor, appointment and pharmacy operations, uses synchronization to protect appointment allocation, communicates notifications through a BlockingQueue, supports waitlist promotion, and generates an operational report.</w:t>
      </w:r>
    </w:p>
    <w:p w14:paraId="3115D197" w14:textId="77777777" w:rsidR="00A97147" w:rsidRDefault="00000000">
      <w:pPr>
        <w:spacing w:before="180" w:after="100"/>
        <w:jc w:val="both"/>
      </w:pPr>
      <w:r>
        <w:rPr>
          <w:rFonts w:ascii="Times New Roman" w:eastAsia="Times New Roman" w:hAnsi="Times New Roman"/>
          <w:b/>
          <w:sz w:val="26"/>
        </w:rPr>
        <w:t>13.1 Limitations</w:t>
      </w:r>
    </w:p>
    <w:p w14:paraId="2D1661DA" w14:textId="77777777" w:rsidR="00A97147" w:rsidRDefault="00000000">
      <w:pPr>
        <w:spacing w:after="40"/>
        <w:ind w:left="432" w:hanging="259"/>
        <w:jc w:val="both"/>
      </w:pPr>
      <w:r>
        <w:t>• The current implementation uses in-memory collections; JDBC can be added for persistent database storage.</w:t>
      </w:r>
    </w:p>
    <w:p w14:paraId="4EB4B36C" w14:textId="77777777" w:rsidR="00A97147" w:rsidRDefault="00000000">
      <w:pPr>
        <w:spacing w:after="40"/>
        <w:ind w:left="432" w:hanging="259"/>
        <w:jc w:val="both"/>
      </w:pPr>
      <w:r>
        <w:rPr>
          <w:rFonts w:ascii="Times New Roman" w:eastAsia="Times New Roman" w:hAnsi="Times New Roman"/>
        </w:rPr>
        <w:t>• Notifications are simulated through console output.</w:t>
      </w:r>
    </w:p>
    <w:p w14:paraId="05541E2A" w14:textId="77777777" w:rsidR="00A97147" w:rsidRDefault="00000000">
      <w:pPr>
        <w:spacing w:after="40"/>
        <w:ind w:left="432" w:hanging="259"/>
        <w:jc w:val="both"/>
      </w:pPr>
      <w:r>
        <w:rPr>
          <w:rFonts w:ascii="Times New Roman" w:eastAsia="Times New Roman" w:hAnsi="Times New Roman"/>
        </w:rPr>
        <w:t>• Authentication and role-based authorization are not implemented.</w:t>
      </w:r>
    </w:p>
    <w:p w14:paraId="0715E244" w14:textId="77777777" w:rsidR="00A97147" w:rsidRDefault="00000000">
      <w:pPr>
        <w:spacing w:after="40"/>
        <w:ind w:left="432" w:hanging="259"/>
        <w:jc w:val="both"/>
      </w:pPr>
      <w:r>
        <w:rPr>
          <w:rFonts w:ascii="Times New Roman" w:eastAsia="Times New Roman" w:hAnsi="Times New Roman"/>
        </w:rPr>
        <w:t>• The reporting module is console-based rather than a dashboard or downloadable report.</w:t>
      </w:r>
    </w:p>
    <w:p w14:paraId="6D95F63C" w14:textId="77777777" w:rsidR="00A97147" w:rsidRDefault="00000000">
      <w:pPr>
        <w:spacing w:after="40"/>
        <w:ind w:left="432" w:hanging="259"/>
        <w:jc w:val="both"/>
      </w:pPr>
      <w:r>
        <w:rPr>
          <w:rFonts w:ascii="Times New Roman" w:eastAsia="Times New Roman" w:hAnsi="Times New Roman"/>
        </w:rPr>
        <w:t>• The current implementation uses sample data for demonstration.</w:t>
      </w:r>
    </w:p>
    <w:p w14:paraId="2D144A18" w14:textId="77777777" w:rsidR="00A97147" w:rsidRDefault="00000000">
      <w:pPr>
        <w:spacing w:before="180" w:after="100"/>
        <w:jc w:val="both"/>
      </w:pPr>
      <w:r>
        <w:rPr>
          <w:rFonts w:ascii="Times New Roman" w:eastAsia="Times New Roman" w:hAnsi="Times New Roman"/>
          <w:b/>
          <w:sz w:val="26"/>
        </w:rPr>
        <w:t>13.2 Possible Improvements</w:t>
      </w:r>
    </w:p>
    <w:p w14:paraId="7E6B3C94" w14:textId="77777777" w:rsidR="00A97147" w:rsidRDefault="00000000">
      <w:pPr>
        <w:spacing w:after="40"/>
        <w:ind w:left="432" w:hanging="259"/>
        <w:jc w:val="both"/>
      </w:pPr>
      <w:r>
        <w:t>• Integrate MySQL/PostgreSQL through JDBC for persistent records.</w:t>
      </w:r>
    </w:p>
    <w:p w14:paraId="72FFED01" w14:textId="77777777" w:rsidR="00A97147" w:rsidRDefault="00000000">
      <w:pPr>
        <w:spacing w:after="40"/>
        <w:ind w:left="432" w:hanging="259"/>
        <w:jc w:val="both"/>
      </w:pPr>
      <w:r>
        <w:rPr>
          <w:rFonts w:ascii="Times New Roman" w:eastAsia="Times New Roman" w:hAnsi="Times New Roman"/>
        </w:rPr>
        <w:t>• Add login and role-based access for administrator, doctor, pharmacist and patient.</w:t>
      </w:r>
    </w:p>
    <w:p w14:paraId="5F34274A" w14:textId="77777777" w:rsidR="00A97147" w:rsidRDefault="00000000">
      <w:pPr>
        <w:spacing w:after="40"/>
        <w:ind w:left="432" w:hanging="259"/>
        <w:jc w:val="both"/>
      </w:pPr>
      <w:r>
        <w:rPr>
          <w:rFonts w:ascii="Times New Roman" w:eastAsia="Times New Roman" w:hAnsi="Times New Roman"/>
        </w:rPr>
        <w:t>• Provide a JavaFX/Swing graphical interface or web/mobile front end.</w:t>
      </w:r>
    </w:p>
    <w:p w14:paraId="6ED41952" w14:textId="77777777" w:rsidR="00A97147" w:rsidRDefault="00000000">
      <w:pPr>
        <w:spacing w:after="40"/>
        <w:ind w:left="432" w:hanging="259"/>
        <w:jc w:val="both"/>
      </w:pPr>
      <w:r>
        <w:rPr>
          <w:rFonts w:ascii="Times New Roman" w:eastAsia="Times New Roman" w:hAnsi="Times New Roman"/>
        </w:rPr>
        <w:t>• Integrate real SMS/e-mail/push notification services.</w:t>
      </w:r>
    </w:p>
    <w:p w14:paraId="59DC5E04" w14:textId="77777777" w:rsidR="00A97147" w:rsidRDefault="00000000">
      <w:pPr>
        <w:spacing w:after="40"/>
        <w:ind w:left="432" w:hanging="259"/>
        <w:jc w:val="both"/>
      </w:pPr>
      <w:r>
        <w:rPr>
          <w:rFonts w:ascii="Times New Roman" w:eastAsia="Times New Roman" w:hAnsi="Times New Roman"/>
        </w:rPr>
        <w:t>• Add appointment dates, doctor calendars, prescription records and dosage validation.</w:t>
      </w:r>
    </w:p>
    <w:p w14:paraId="760FA9C6" w14:textId="77777777" w:rsidR="00A97147" w:rsidRDefault="00000000">
      <w:pPr>
        <w:spacing w:after="40"/>
        <w:ind w:left="432" w:hanging="259"/>
        <w:jc w:val="both"/>
      </w:pPr>
      <w:r>
        <w:rPr>
          <w:rFonts w:ascii="Times New Roman" w:eastAsia="Times New Roman" w:hAnsi="Times New Roman"/>
        </w:rPr>
        <w:t>• Add audit logs, encrypted storage and stronger privacy controls.</w:t>
      </w:r>
    </w:p>
    <w:p w14:paraId="51F10777" w14:textId="77777777" w:rsidR="00A97147" w:rsidRDefault="00000000">
      <w:pPr>
        <w:spacing w:after="40"/>
        <w:ind w:left="432" w:hanging="259"/>
        <w:jc w:val="both"/>
      </w:pPr>
      <w:r>
        <w:rPr>
          <w:rFonts w:ascii="Times New Roman" w:eastAsia="Times New Roman" w:hAnsi="Times New Roman"/>
        </w:rPr>
        <w:t>• Export appointment and inventory reports to PDF/CSV.</w:t>
      </w:r>
    </w:p>
    <w:p w14:paraId="26B847DC" w14:textId="77777777" w:rsidR="00A97147" w:rsidRDefault="00000000">
      <w:pPr>
        <w:spacing w:before="180" w:after="100"/>
        <w:jc w:val="both"/>
      </w:pPr>
      <w:r>
        <w:rPr>
          <w:rFonts w:ascii="Times New Roman" w:eastAsia="Times New Roman" w:hAnsi="Times New Roman"/>
          <w:b/>
          <w:sz w:val="32"/>
        </w:rPr>
        <w:t>14. INDIVIDUAL CONTRIBUTION OF GROUP MEMBERS</w:t>
      </w:r>
    </w:p>
    <w:p w14:paraId="06A97E6B" w14:textId="77777777" w:rsidR="00A97147" w:rsidRDefault="00000000">
      <w:pPr>
        <w:spacing w:after="100"/>
        <w:jc w:val="both"/>
      </w:pPr>
      <w:r>
        <w:rPr>
          <w:rFonts w:ascii="Times New Roman" w:eastAsia="Times New Roman" w:hAnsi="Times New Roman"/>
          <w:sz w:val="24"/>
        </w:rPr>
        <w:t>The assignment requires active participation and clear individual contribution. The entries below are proposed project roles and should be edited if the team's actual division of work differs.</w:t>
      </w:r>
      <w:r>
        <w:rPr>
          <w:rFonts w:ascii="Times New Roman" w:eastAsia="Times New Roman" w:hAnsi="Times New Roman"/>
        </w:rPr>
        <w:br/>
      </w:r>
    </w:p>
    <w:tbl>
      <w:tblPr>
        <w:tblStyle w:val="TableGrid"/>
        <w:tblW w:w="0" w:type="auto"/>
        <w:tblLook w:val="04A0" w:firstRow="1" w:lastRow="0" w:firstColumn="1" w:lastColumn="0" w:noHBand="0" w:noVBand="1"/>
      </w:tblPr>
      <w:tblGrid>
        <w:gridCol w:w="2517"/>
        <w:gridCol w:w="2518"/>
        <w:gridCol w:w="2518"/>
        <w:gridCol w:w="2517"/>
      </w:tblGrid>
      <w:tr w:rsidR="00A97147" w14:paraId="1D43706D" w14:textId="77777777">
        <w:tc>
          <w:tcPr>
            <w:tcW w:w="2520" w:type="dxa"/>
            <w:shd w:val="clear" w:color="auto" w:fill="D9EAF7"/>
          </w:tcPr>
          <w:p w14:paraId="2F638AE4" w14:textId="77777777" w:rsidR="00A97147" w:rsidRDefault="00000000">
            <w:pPr>
              <w:jc w:val="both"/>
            </w:pPr>
            <w:r>
              <w:rPr>
                <w:rFonts w:ascii="Times New Roman" w:eastAsia="Times New Roman" w:hAnsi="Times New Roman"/>
                <w:b/>
                <w:sz w:val="19"/>
              </w:rPr>
              <w:t>Member</w:t>
            </w:r>
          </w:p>
        </w:tc>
        <w:tc>
          <w:tcPr>
            <w:tcW w:w="2520" w:type="dxa"/>
            <w:shd w:val="clear" w:color="auto" w:fill="D9EAF7"/>
          </w:tcPr>
          <w:p w14:paraId="18D41343" w14:textId="77777777" w:rsidR="00A97147" w:rsidRDefault="00000000">
            <w:pPr>
              <w:jc w:val="both"/>
            </w:pPr>
            <w:r>
              <w:rPr>
                <w:rFonts w:ascii="Times New Roman" w:eastAsia="Times New Roman" w:hAnsi="Times New Roman"/>
                <w:b/>
                <w:sz w:val="19"/>
              </w:rPr>
              <w:t>Primary Role</w:t>
            </w:r>
          </w:p>
        </w:tc>
        <w:tc>
          <w:tcPr>
            <w:tcW w:w="2520" w:type="dxa"/>
            <w:shd w:val="clear" w:color="auto" w:fill="D9EAF7"/>
          </w:tcPr>
          <w:p w14:paraId="1AF3C14A" w14:textId="77777777" w:rsidR="00A97147" w:rsidRDefault="00000000">
            <w:pPr>
              <w:jc w:val="both"/>
            </w:pPr>
            <w:r>
              <w:rPr>
                <w:rFonts w:ascii="Times New Roman" w:eastAsia="Times New Roman" w:hAnsi="Times New Roman"/>
                <w:b/>
                <w:sz w:val="19"/>
              </w:rPr>
              <w:t>Contribution</w:t>
            </w:r>
          </w:p>
        </w:tc>
        <w:tc>
          <w:tcPr>
            <w:tcW w:w="2520" w:type="dxa"/>
            <w:shd w:val="clear" w:color="auto" w:fill="D9EAF7"/>
          </w:tcPr>
          <w:p w14:paraId="144B0675" w14:textId="77777777" w:rsidR="00A97147" w:rsidRDefault="00000000">
            <w:pPr>
              <w:jc w:val="both"/>
            </w:pPr>
            <w:r>
              <w:rPr>
                <w:rFonts w:ascii="Times New Roman" w:eastAsia="Times New Roman" w:hAnsi="Times New Roman"/>
                <w:b/>
                <w:sz w:val="19"/>
              </w:rPr>
              <w:t>Evidence</w:t>
            </w:r>
          </w:p>
        </w:tc>
      </w:tr>
      <w:tr w:rsidR="00A97147" w14:paraId="0C8DE055" w14:textId="77777777">
        <w:tc>
          <w:tcPr>
            <w:tcW w:w="2520" w:type="dxa"/>
          </w:tcPr>
          <w:p w14:paraId="3F3CC8BC" w14:textId="77777777" w:rsidR="00A97147" w:rsidRDefault="00000000">
            <w:pPr>
              <w:jc w:val="both"/>
            </w:pPr>
            <w:r>
              <w:rPr>
                <w:rFonts w:ascii="Times New Roman" w:eastAsia="Times New Roman" w:hAnsi="Times New Roman"/>
                <w:sz w:val="19"/>
              </w:rPr>
              <w:t>Mann – 192311090</w:t>
            </w:r>
          </w:p>
        </w:tc>
        <w:tc>
          <w:tcPr>
            <w:tcW w:w="2520" w:type="dxa"/>
          </w:tcPr>
          <w:p w14:paraId="19EDA48C" w14:textId="77777777" w:rsidR="00A97147" w:rsidRDefault="00000000">
            <w:pPr>
              <w:jc w:val="both"/>
            </w:pPr>
            <w:r>
              <w:rPr>
                <w:rFonts w:ascii="Times New Roman" w:eastAsia="Times New Roman" w:hAnsi="Times New Roman"/>
                <w:sz w:val="19"/>
              </w:rPr>
              <w:t>OOP, Integration &amp; Documentation</w:t>
            </w:r>
          </w:p>
        </w:tc>
        <w:tc>
          <w:tcPr>
            <w:tcW w:w="2520" w:type="dxa"/>
          </w:tcPr>
          <w:p w14:paraId="4CCE56F1" w14:textId="77777777" w:rsidR="00A97147" w:rsidRDefault="00000000">
            <w:pPr>
              <w:jc w:val="both"/>
            </w:pPr>
            <w:r>
              <w:rPr>
                <w:rFonts w:ascii="Times New Roman" w:eastAsia="Times New Roman" w:hAnsi="Times New Roman"/>
                <w:sz w:val="19"/>
              </w:rPr>
              <w:t>Designed Patient/Person structure, encapsulation, polymorphism, integrated modules, prepared test/validation analysis and report.</w:t>
            </w:r>
          </w:p>
        </w:tc>
        <w:tc>
          <w:tcPr>
            <w:tcW w:w="2520" w:type="dxa"/>
          </w:tcPr>
          <w:p w14:paraId="22EA2B5A" w14:textId="77777777" w:rsidR="00A97147" w:rsidRDefault="00000000">
            <w:pPr>
              <w:jc w:val="both"/>
            </w:pPr>
            <w:r>
              <w:rPr>
                <w:rFonts w:ascii="Times New Roman" w:eastAsia="Times New Roman" w:hAnsi="Times New Roman"/>
                <w:sz w:val="19"/>
              </w:rPr>
              <w:t xml:space="preserve">Source code / report / </w:t>
            </w:r>
            <w:hyperlink r:id="rId12" w:history="1">
              <w:r w:rsidR="00A97147" w:rsidRPr="003F4CF1">
                <w:rPr>
                  <w:rStyle w:val="Hyperlink"/>
                  <w:rFonts w:ascii="Times New Roman" w:eastAsia="Times New Roman" w:hAnsi="Times New Roman"/>
                  <w:sz w:val="19"/>
                </w:rPr>
                <w:t>GitHub commits</w:t>
              </w:r>
            </w:hyperlink>
          </w:p>
        </w:tc>
      </w:tr>
      <w:tr w:rsidR="00A97147" w14:paraId="602DCA2F" w14:textId="77777777">
        <w:tc>
          <w:tcPr>
            <w:tcW w:w="2520" w:type="dxa"/>
          </w:tcPr>
          <w:p w14:paraId="39E3DF0B" w14:textId="77777777" w:rsidR="00A97147" w:rsidRDefault="00000000">
            <w:pPr>
              <w:jc w:val="both"/>
            </w:pPr>
            <w:r>
              <w:rPr>
                <w:rFonts w:ascii="Times New Roman" w:eastAsia="Times New Roman" w:hAnsi="Times New Roman"/>
                <w:sz w:val="19"/>
              </w:rPr>
              <w:t>Harsha Kyle</w:t>
            </w:r>
          </w:p>
        </w:tc>
        <w:tc>
          <w:tcPr>
            <w:tcW w:w="2520" w:type="dxa"/>
          </w:tcPr>
          <w:p w14:paraId="75F06B61" w14:textId="77777777" w:rsidR="00A97147" w:rsidRDefault="00000000">
            <w:pPr>
              <w:jc w:val="both"/>
            </w:pPr>
            <w:r>
              <w:rPr>
                <w:rFonts w:ascii="Times New Roman" w:eastAsia="Times New Roman" w:hAnsi="Times New Roman"/>
                <w:sz w:val="19"/>
              </w:rPr>
              <w:t>Appointment &amp; Concurrency</w:t>
            </w:r>
          </w:p>
        </w:tc>
        <w:tc>
          <w:tcPr>
            <w:tcW w:w="2520" w:type="dxa"/>
          </w:tcPr>
          <w:p w14:paraId="235465E5" w14:textId="77777777" w:rsidR="00A97147" w:rsidRDefault="00000000">
            <w:pPr>
              <w:jc w:val="both"/>
            </w:pPr>
            <w:r>
              <w:rPr>
                <w:rFonts w:ascii="Times New Roman" w:eastAsia="Times New Roman" w:hAnsi="Times New Roman"/>
                <w:sz w:val="19"/>
              </w:rPr>
              <w:t>Worked on Doctor/Appointment operations, synchronized booking, concurrent BookingTask threads and appointment test cases.</w:t>
            </w:r>
          </w:p>
        </w:tc>
        <w:tc>
          <w:tcPr>
            <w:tcW w:w="2520" w:type="dxa"/>
          </w:tcPr>
          <w:p w14:paraId="77D5CD31" w14:textId="77777777" w:rsidR="00A97147" w:rsidRDefault="00000000">
            <w:pPr>
              <w:jc w:val="both"/>
            </w:pPr>
            <w:r>
              <w:rPr>
                <w:rFonts w:ascii="Times New Roman" w:eastAsia="Times New Roman" w:hAnsi="Times New Roman"/>
                <w:sz w:val="19"/>
              </w:rPr>
              <w:t>Source code / concurrency tests / GitHub commits</w:t>
            </w:r>
          </w:p>
        </w:tc>
      </w:tr>
      <w:tr w:rsidR="00A97147" w14:paraId="209A4651" w14:textId="77777777">
        <w:tc>
          <w:tcPr>
            <w:tcW w:w="2520" w:type="dxa"/>
          </w:tcPr>
          <w:p w14:paraId="57B250CD" w14:textId="77777777" w:rsidR="00A97147" w:rsidRDefault="00000000">
            <w:pPr>
              <w:jc w:val="both"/>
            </w:pPr>
            <w:r>
              <w:rPr>
                <w:rFonts w:ascii="Times New Roman" w:eastAsia="Times New Roman" w:hAnsi="Times New Roman"/>
                <w:sz w:val="19"/>
              </w:rPr>
              <w:t>Kumaran S</w:t>
            </w:r>
          </w:p>
        </w:tc>
        <w:tc>
          <w:tcPr>
            <w:tcW w:w="2520" w:type="dxa"/>
          </w:tcPr>
          <w:p w14:paraId="6ED2BF9B" w14:textId="77777777" w:rsidR="00A97147" w:rsidRDefault="00000000">
            <w:pPr>
              <w:jc w:val="both"/>
            </w:pPr>
            <w:r>
              <w:rPr>
                <w:rFonts w:ascii="Times New Roman" w:eastAsia="Times New Roman" w:hAnsi="Times New Roman"/>
                <w:sz w:val="19"/>
              </w:rPr>
              <w:t>Pharmacy, Notifications &amp; Testing</w:t>
            </w:r>
          </w:p>
        </w:tc>
        <w:tc>
          <w:tcPr>
            <w:tcW w:w="2520" w:type="dxa"/>
          </w:tcPr>
          <w:p w14:paraId="260D962B" w14:textId="77777777" w:rsidR="00A97147" w:rsidRDefault="00000000">
            <w:pPr>
              <w:jc w:val="both"/>
            </w:pPr>
            <w:r>
              <w:rPr>
                <w:rFonts w:ascii="Times New Roman" w:eastAsia="Times New Roman" w:hAnsi="Times New Roman"/>
                <w:sz w:val="19"/>
              </w:rPr>
              <w:t>Worked on Medicine/stock operations, low-stock notifications, waitlist/report testing and output validation.</w:t>
            </w:r>
          </w:p>
        </w:tc>
        <w:tc>
          <w:tcPr>
            <w:tcW w:w="2520" w:type="dxa"/>
          </w:tcPr>
          <w:p w14:paraId="7246C902" w14:textId="77777777" w:rsidR="00A97147" w:rsidRDefault="00000000">
            <w:pPr>
              <w:jc w:val="both"/>
            </w:pPr>
            <w:r>
              <w:rPr>
                <w:rFonts w:ascii="Times New Roman" w:eastAsia="Times New Roman" w:hAnsi="Times New Roman"/>
                <w:sz w:val="19"/>
              </w:rPr>
              <w:t>Source code / test cases / GitHub commits</w:t>
            </w:r>
          </w:p>
        </w:tc>
      </w:tr>
    </w:tbl>
    <w:p w14:paraId="59885D2D" w14:textId="77777777" w:rsidR="00A97147" w:rsidRDefault="00000000">
      <w:pPr>
        <w:pageBreakBefore/>
        <w:spacing w:before="180" w:after="100"/>
        <w:jc w:val="both"/>
      </w:pPr>
      <w:r>
        <w:rPr>
          <w:rFonts w:ascii="Times New Roman" w:eastAsia="Times New Roman" w:hAnsi="Times New Roman"/>
          <w:b/>
          <w:sz w:val="32"/>
        </w:rPr>
        <w:lastRenderedPageBreak/>
        <w:t>15. ONE-PAGE INDIVIDUAL REFLECTION – MANN</w:t>
      </w:r>
    </w:p>
    <w:p w14:paraId="5F6B79B0" w14:textId="77777777" w:rsidR="00A97147" w:rsidRDefault="00000000">
      <w:pPr>
        <w:spacing w:after="140" w:line="259" w:lineRule="auto"/>
        <w:jc w:val="both"/>
      </w:pPr>
      <w:r>
        <w:rPr>
          <w:rFonts w:ascii="Times New Roman" w:eastAsia="Times New Roman" w:hAnsi="Times New Roman"/>
        </w:rPr>
        <w:t>I contributed to the Smart Hospital system mainly through object-oriented design, module integration, testing, validation and technical documentation. Working on this assignment helped me understand how Java concepts such as encapsulation, inheritance, polymorphism and collections can be combined to solve a realistic hospital-management problem. Instead of treating each concept as an isolated classroom exercise, I had to consider how the classes and data structures interact during actual operations.</w:t>
      </w:r>
    </w:p>
    <w:p w14:paraId="392835D2" w14:textId="77777777" w:rsidR="00A97147" w:rsidRDefault="00000000">
      <w:pPr>
        <w:spacing w:after="140" w:line="259" w:lineRule="auto"/>
        <w:jc w:val="both"/>
      </w:pPr>
      <w:r>
        <w:rPr>
          <w:rFonts w:ascii="Times New Roman" w:eastAsia="Times New Roman" w:hAnsi="Times New Roman"/>
        </w:rPr>
        <w:t>A major learning point was the handling of shared appointment resources. When two booking requests target the same doctor and time slot, a simple check is not sufficient because both threads may observe the slot as free. The synchronized booking method therefore protects the critical section and ensures that only one appointment is created. I also understood the practical use of thread priorities and BlockingQueue-based communication, where booking and pharmacy operations produce notification events and a separate worker thread dispatches them.</w:t>
      </w:r>
    </w:p>
    <w:p w14:paraId="56A58DCF" w14:textId="77777777" w:rsidR="00A97147" w:rsidRDefault="00000000">
      <w:pPr>
        <w:spacing w:after="140" w:line="259" w:lineRule="auto"/>
        <w:jc w:val="both"/>
      </w:pPr>
      <w:r>
        <w:rPr>
          <w:rFonts w:ascii="Times New Roman" w:eastAsia="Times New Roman" w:hAnsi="Times New Roman"/>
        </w:rPr>
        <w:t>The collection framework was another important part of my contribution. ArrayList was suitable for patient, doctor and appointment records, Set prevented duplicate doctor slots, HashMap supported medicine lookup, and Hashtable was used for waitlist information. Iterator and ListIterator provided controlled traversal and update operations. Custom exceptions made invalid patient IDs, duplicate appointments and insufficient stock easier to handle without terminating the complete application.</w:t>
      </w:r>
    </w:p>
    <w:p w14:paraId="283E13D8" w14:textId="77777777" w:rsidR="00A97147" w:rsidRDefault="00000000">
      <w:pPr>
        <w:spacing w:after="140" w:line="259" w:lineRule="auto"/>
        <w:jc w:val="both"/>
        <w:rPr>
          <w:rFonts w:ascii="Times New Roman" w:eastAsia="Times New Roman" w:hAnsi="Times New Roman"/>
        </w:rPr>
      </w:pPr>
      <w:r>
        <w:rPr>
          <w:rFonts w:ascii="Times New Roman" w:eastAsia="Times New Roman" w:hAnsi="Times New Roman"/>
        </w:rPr>
        <w:t>The project is also connected with SDG 3 through organized appointments and medicine-stock alerts, SDG 9 through digital automation and dependable software infrastructure, and SDG 10 through category-based fee support demonstrated in the application. The main challenge was integrating multiple Java features while keeping the workflow understandable. With additional time, I would add database persistence, authentication, a graphical interface, real notification services and stronger privacy controls. Overall, the assignment strengthened my ability to analyse requirements, select appropriate Java techniques, test a solution and justify design decisions.</w:t>
      </w:r>
    </w:p>
    <w:p w14:paraId="708C108B" w14:textId="77777777" w:rsidR="003F4CF1" w:rsidRDefault="003F4CF1">
      <w:pPr>
        <w:spacing w:after="140" w:line="259" w:lineRule="auto"/>
        <w:jc w:val="both"/>
      </w:pPr>
      <w:r>
        <w:t xml:space="preserve">GITHUB: </w:t>
      </w:r>
      <w:r w:rsidRPr="003F4CF1">
        <w:t>https://github.com/mp077/java</w:t>
      </w:r>
    </w:p>
    <w:p w14:paraId="4863A4D9" w14:textId="77777777" w:rsidR="00A97147" w:rsidRDefault="00000000">
      <w:pPr>
        <w:pageBreakBefore/>
        <w:spacing w:before="180" w:after="140" w:line="259" w:lineRule="auto"/>
        <w:jc w:val="both"/>
      </w:pPr>
      <w:r>
        <w:rPr>
          <w:rFonts w:ascii="Times New Roman" w:eastAsia="Times New Roman" w:hAnsi="Times New Roman"/>
          <w:b/>
          <w:sz w:val="23"/>
        </w:rPr>
        <w:lastRenderedPageBreak/>
        <w:t>16. REFERENCES</w:t>
      </w:r>
    </w:p>
    <w:p w14:paraId="31B7F884" w14:textId="7C5AAEA7" w:rsidR="00A97147" w:rsidRDefault="00000000">
      <w:pPr>
        <w:spacing w:after="40"/>
        <w:ind w:left="432" w:hanging="259"/>
        <w:jc w:val="both"/>
      </w:pPr>
      <w:r>
        <w:rPr>
          <w:rFonts w:ascii="Times New Roman" w:eastAsia="Times New Roman" w:hAnsi="Times New Roman"/>
        </w:rPr>
        <w:t>• Department of Computer Science and Engineering, CSA09</w:t>
      </w:r>
      <w:r w:rsidR="00B36DF7">
        <w:rPr>
          <w:rFonts w:ascii="Times New Roman" w:eastAsia="Times New Roman" w:hAnsi="Times New Roman"/>
        </w:rPr>
        <w:t>11</w:t>
      </w:r>
      <w:r>
        <w:rPr>
          <w:rFonts w:ascii="Times New Roman" w:eastAsia="Times New Roman" w:hAnsi="Times New Roman"/>
        </w:rPr>
        <w:t xml:space="preserve"> – Programming in </w:t>
      </w:r>
      <w:proofErr w:type="gramStart"/>
      <w:r>
        <w:rPr>
          <w:rFonts w:ascii="Times New Roman" w:eastAsia="Times New Roman" w:hAnsi="Times New Roman"/>
        </w:rPr>
        <w:t>Java ,</w:t>
      </w:r>
      <w:proofErr w:type="gramEnd"/>
      <w:r>
        <w:rPr>
          <w:rFonts w:ascii="Times New Roman" w:eastAsia="Times New Roman" w:hAnsi="Times New Roman"/>
        </w:rPr>
        <w:t xml:space="preserve"> Common Assignment Question.</w:t>
      </w:r>
    </w:p>
    <w:p w14:paraId="79C5B811" w14:textId="77777777" w:rsidR="00A97147" w:rsidRDefault="00000000">
      <w:pPr>
        <w:spacing w:after="40"/>
        <w:ind w:left="432" w:hanging="259"/>
        <w:jc w:val="both"/>
      </w:pPr>
      <w:r>
        <w:rPr>
          <w:rFonts w:ascii="Times New Roman" w:eastAsia="Times New Roman" w:hAnsi="Times New Roman"/>
        </w:rPr>
        <w:t>• Common Course Assignment Format – assignment submission structure, assessment rubric and reflection requirements.</w:t>
      </w:r>
    </w:p>
    <w:p w14:paraId="31335565" w14:textId="77777777" w:rsidR="00A97147" w:rsidRDefault="00000000">
      <w:pPr>
        <w:spacing w:after="40"/>
        <w:ind w:left="432" w:hanging="259"/>
        <w:jc w:val="both"/>
      </w:pPr>
      <w:r>
        <w:rPr>
          <w:rFonts w:ascii="Times New Roman" w:eastAsia="Times New Roman" w:hAnsi="Times New Roman"/>
        </w:rPr>
        <w:t>• Oracle Java Platform documentation – Java language, collections and concurrency APIs.</w:t>
      </w:r>
    </w:p>
    <w:p w14:paraId="195FC8DA" w14:textId="77777777" w:rsidR="00A97147" w:rsidRDefault="00000000">
      <w:pPr>
        <w:spacing w:after="40"/>
        <w:ind w:left="432" w:hanging="259"/>
        <w:jc w:val="both"/>
      </w:pPr>
      <w:r>
        <w:rPr>
          <w:rFonts w:ascii="Times New Roman" w:eastAsia="Times New Roman" w:hAnsi="Times New Roman"/>
        </w:rPr>
        <w:t xml:space="preserve">• Git documentation and GitHub repository used for source-code version control: </w:t>
      </w:r>
      <w:hyperlink r:id="rId13" w:history="1">
        <w:r w:rsidR="003F4CF1" w:rsidRPr="003F4CF1">
          <w:rPr>
            <w:rStyle w:val="Hyperlink"/>
            <w:rFonts w:ascii="Times New Roman" w:eastAsia="Times New Roman" w:hAnsi="Times New Roman"/>
          </w:rPr>
          <w:t>https://github.com/mp077/java</w:t>
        </w:r>
      </w:hyperlink>
    </w:p>
    <w:p w14:paraId="0AA91FC7" w14:textId="77777777" w:rsidR="00A97147" w:rsidRDefault="00000000">
      <w:pPr>
        <w:spacing w:after="40"/>
        <w:ind w:left="432" w:hanging="259"/>
        <w:jc w:val="both"/>
      </w:pPr>
      <w:r>
        <w:rPr>
          <w:rFonts w:ascii="Times New Roman" w:eastAsia="Times New Roman" w:hAnsi="Times New Roman"/>
        </w:rPr>
        <w:t>• Any additional websites, datasets, libraries or AI-assisted tools actually used must be listed here in the final submission.</w:t>
      </w:r>
    </w:p>
    <w:p w14:paraId="1534BAD6" w14:textId="77777777" w:rsidR="00A97147" w:rsidRDefault="00000000">
      <w:pPr>
        <w:jc w:val="both"/>
      </w:pPr>
      <w:r>
        <w:rPr>
          <w:rFonts w:ascii="Times New Roman" w:eastAsia="Times New Roman" w:hAnsi="Times New Roman"/>
        </w:rPr>
        <w:br w:type="page"/>
      </w:r>
    </w:p>
    <w:p w14:paraId="22F0574C" w14:textId="77777777" w:rsidR="00A97147" w:rsidRDefault="00000000">
      <w:pPr>
        <w:spacing w:before="180" w:after="100"/>
        <w:jc w:val="both"/>
      </w:pPr>
      <w:r>
        <w:rPr>
          <w:rFonts w:ascii="Times New Roman" w:eastAsia="Times New Roman" w:hAnsi="Times New Roman"/>
          <w:b/>
          <w:sz w:val="32"/>
        </w:rPr>
        <w:lastRenderedPageBreak/>
        <w:t>APPENDIX A – COMPLETE SOURCE CODE</w:t>
      </w:r>
    </w:p>
    <w:p w14:paraId="7951B0E2" w14:textId="77777777" w:rsidR="00A97147" w:rsidRDefault="00000000">
      <w:pPr>
        <w:spacing w:after="100"/>
        <w:jc w:val="both"/>
      </w:pPr>
      <w:r>
        <w:rPr>
          <w:rFonts w:ascii="Times New Roman" w:eastAsia="Times New Roman" w:hAnsi="Times New Roman"/>
          <w:sz w:val="24"/>
        </w:rPr>
        <w:t>The following source code implements the assignment problem and is included so that the report contains the required implementation/source-code evidence. The final GitHub source should match this version.</w:t>
      </w:r>
    </w:p>
    <w:p w14:paraId="4DFBC9BC" w14:textId="77777777" w:rsidR="00A97147" w:rsidRDefault="00000000">
      <w:pPr>
        <w:spacing w:after="0" w:line="240" w:lineRule="auto"/>
        <w:ind w:left="288"/>
        <w:jc w:val="both"/>
      </w:pPr>
      <w:r>
        <w:rPr>
          <w:rFonts w:ascii="Times New Roman" w:eastAsia="Times New Roman" w:hAnsi="Times New Roman"/>
          <w:sz w:val="15"/>
        </w:rPr>
        <w:t>import java.util.*;</w:t>
      </w:r>
    </w:p>
    <w:p w14:paraId="4F77000C" w14:textId="77777777" w:rsidR="00A97147" w:rsidRDefault="00000000">
      <w:pPr>
        <w:spacing w:after="0" w:line="240" w:lineRule="auto"/>
        <w:ind w:left="288"/>
        <w:jc w:val="both"/>
      </w:pPr>
      <w:r>
        <w:rPr>
          <w:rFonts w:ascii="Times New Roman" w:eastAsia="Times New Roman" w:hAnsi="Times New Roman"/>
          <w:sz w:val="15"/>
        </w:rPr>
        <w:t>import java.util.concurrent.*;</w:t>
      </w:r>
    </w:p>
    <w:p w14:paraId="2349A287" w14:textId="77777777" w:rsidR="00A97147" w:rsidRDefault="00A97147">
      <w:pPr>
        <w:spacing w:after="0" w:line="240" w:lineRule="auto"/>
        <w:ind w:left="288"/>
        <w:jc w:val="both"/>
      </w:pPr>
    </w:p>
    <w:p w14:paraId="5AECEA89" w14:textId="77777777" w:rsidR="00A97147" w:rsidRDefault="00000000">
      <w:pPr>
        <w:spacing w:after="0" w:line="240" w:lineRule="auto"/>
        <w:ind w:left="288"/>
        <w:jc w:val="both"/>
      </w:pPr>
      <w:r>
        <w:rPr>
          <w:rFonts w:ascii="Times New Roman" w:eastAsia="Times New Roman" w:hAnsi="Times New Roman"/>
          <w:sz w:val="15"/>
        </w:rPr>
        <w:t>public class SmartHospitalSystem {</w:t>
      </w:r>
    </w:p>
    <w:p w14:paraId="4DEE6D46" w14:textId="77777777" w:rsidR="00A97147" w:rsidRDefault="00A97147">
      <w:pPr>
        <w:spacing w:after="0" w:line="240" w:lineRule="auto"/>
        <w:ind w:left="288"/>
        <w:jc w:val="both"/>
      </w:pPr>
    </w:p>
    <w:p w14:paraId="4EE2F8A9" w14:textId="77777777" w:rsidR="00A97147" w:rsidRDefault="00000000">
      <w:pPr>
        <w:spacing w:after="0" w:line="240" w:lineRule="auto"/>
        <w:ind w:left="288"/>
        <w:jc w:val="both"/>
      </w:pPr>
      <w:r>
        <w:rPr>
          <w:rFonts w:ascii="Times New Roman" w:eastAsia="Times New Roman" w:hAnsi="Times New Roman"/>
          <w:sz w:val="15"/>
        </w:rPr>
        <w:t xml:space="preserve">    // ---------- User-defined exceptions ----------</w:t>
      </w:r>
    </w:p>
    <w:p w14:paraId="746A4A40" w14:textId="77777777" w:rsidR="00A97147" w:rsidRDefault="00000000">
      <w:pPr>
        <w:spacing w:after="0" w:line="240" w:lineRule="auto"/>
        <w:ind w:left="288"/>
        <w:jc w:val="both"/>
      </w:pPr>
      <w:r>
        <w:rPr>
          <w:rFonts w:ascii="Times New Roman" w:eastAsia="Times New Roman" w:hAnsi="Times New Roman"/>
          <w:sz w:val="15"/>
        </w:rPr>
        <w:t xml:space="preserve">    static class InvalidPatientException extends Exception {</w:t>
      </w:r>
    </w:p>
    <w:p w14:paraId="2CAF77CE" w14:textId="77777777" w:rsidR="00A97147" w:rsidRDefault="00000000">
      <w:pPr>
        <w:spacing w:after="0" w:line="240" w:lineRule="auto"/>
        <w:ind w:left="288"/>
        <w:jc w:val="both"/>
      </w:pPr>
      <w:r>
        <w:rPr>
          <w:rFonts w:ascii="Times New Roman" w:eastAsia="Times New Roman" w:hAnsi="Times New Roman"/>
          <w:sz w:val="15"/>
        </w:rPr>
        <w:t xml:space="preserve">        InvalidPatientException(String message) { super(message); }</w:t>
      </w:r>
    </w:p>
    <w:p w14:paraId="6293EBBB" w14:textId="77777777" w:rsidR="00A97147" w:rsidRDefault="00000000">
      <w:pPr>
        <w:spacing w:after="0" w:line="240" w:lineRule="auto"/>
        <w:ind w:left="288"/>
        <w:jc w:val="both"/>
      </w:pPr>
      <w:r>
        <w:rPr>
          <w:rFonts w:ascii="Times New Roman" w:eastAsia="Times New Roman" w:hAnsi="Times New Roman"/>
          <w:sz w:val="15"/>
        </w:rPr>
        <w:t xml:space="preserve">    }</w:t>
      </w:r>
    </w:p>
    <w:p w14:paraId="5FC7533A" w14:textId="77777777" w:rsidR="00A97147" w:rsidRDefault="00000000">
      <w:pPr>
        <w:spacing w:after="0" w:line="240" w:lineRule="auto"/>
        <w:ind w:left="288"/>
        <w:jc w:val="both"/>
      </w:pPr>
      <w:r>
        <w:rPr>
          <w:rFonts w:ascii="Times New Roman" w:eastAsia="Times New Roman" w:hAnsi="Times New Roman"/>
          <w:sz w:val="15"/>
        </w:rPr>
        <w:t xml:space="preserve">    static class InvalidDoctorException extends Exception {</w:t>
      </w:r>
    </w:p>
    <w:p w14:paraId="7CD0C04B" w14:textId="77777777" w:rsidR="00A97147" w:rsidRDefault="00000000">
      <w:pPr>
        <w:spacing w:after="0" w:line="240" w:lineRule="auto"/>
        <w:ind w:left="288"/>
        <w:jc w:val="both"/>
      </w:pPr>
      <w:r>
        <w:rPr>
          <w:rFonts w:ascii="Times New Roman" w:eastAsia="Times New Roman" w:hAnsi="Times New Roman"/>
          <w:sz w:val="15"/>
        </w:rPr>
        <w:t xml:space="preserve">        InvalidDoctorException(String message) { super(message); }</w:t>
      </w:r>
    </w:p>
    <w:p w14:paraId="6F6DF07C" w14:textId="77777777" w:rsidR="00A97147" w:rsidRDefault="00000000">
      <w:pPr>
        <w:spacing w:after="0" w:line="240" w:lineRule="auto"/>
        <w:ind w:left="288"/>
        <w:jc w:val="both"/>
      </w:pPr>
      <w:r>
        <w:rPr>
          <w:rFonts w:ascii="Times New Roman" w:eastAsia="Times New Roman" w:hAnsi="Times New Roman"/>
          <w:sz w:val="15"/>
        </w:rPr>
        <w:t xml:space="preserve">    }</w:t>
      </w:r>
    </w:p>
    <w:p w14:paraId="67AFACF8" w14:textId="77777777" w:rsidR="00A97147" w:rsidRDefault="00000000">
      <w:pPr>
        <w:spacing w:after="0" w:line="240" w:lineRule="auto"/>
        <w:ind w:left="288"/>
        <w:jc w:val="both"/>
      </w:pPr>
      <w:r>
        <w:rPr>
          <w:rFonts w:ascii="Times New Roman" w:eastAsia="Times New Roman" w:hAnsi="Times New Roman"/>
          <w:sz w:val="15"/>
        </w:rPr>
        <w:t xml:space="preserve">    static class DuplicateAppointmentException extends Exception {</w:t>
      </w:r>
    </w:p>
    <w:p w14:paraId="598BA3E6" w14:textId="77777777" w:rsidR="00A97147" w:rsidRDefault="00000000">
      <w:pPr>
        <w:spacing w:after="0" w:line="240" w:lineRule="auto"/>
        <w:ind w:left="288"/>
        <w:jc w:val="both"/>
      </w:pPr>
      <w:r>
        <w:rPr>
          <w:rFonts w:ascii="Times New Roman" w:eastAsia="Times New Roman" w:hAnsi="Times New Roman"/>
          <w:sz w:val="15"/>
        </w:rPr>
        <w:t xml:space="preserve">        DuplicateAppointmentException(String message) { super(message); }</w:t>
      </w:r>
    </w:p>
    <w:p w14:paraId="5D1B876B" w14:textId="77777777" w:rsidR="00A97147" w:rsidRDefault="00000000">
      <w:pPr>
        <w:spacing w:after="0" w:line="240" w:lineRule="auto"/>
        <w:ind w:left="288"/>
        <w:jc w:val="both"/>
      </w:pPr>
      <w:r>
        <w:rPr>
          <w:rFonts w:ascii="Times New Roman" w:eastAsia="Times New Roman" w:hAnsi="Times New Roman"/>
          <w:sz w:val="15"/>
        </w:rPr>
        <w:t xml:space="preserve">    }</w:t>
      </w:r>
    </w:p>
    <w:p w14:paraId="0426FE0C" w14:textId="77777777" w:rsidR="00A97147" w:rsidRDefault="00000000">
      <w:pPr>
        <w:spacing w:after="0" w:line="240" w:lineRule="auto"/>
        <w:ind w:left="288"/>
        <w:jc w:val="both"/>
      </w:pPr>
      <w:r>
        <w:rPr>
          <w:rFonts w:ascii="Times New Roman" w:eastAsia="Times New Roman" w:hAnsi="Times New Roman"/>
          <w:sz w:val="15"/>
        </w:rPr>
        <w:t xml:space="preserve">    static class OutOfStockException extends Exception {</w:t>
      </w:r>
    </w:p>
    <w:p w14:paraId="66ECD498" w14:textId="77777777" w:rsidR="00A97147" w:rsidRDefault="00000000">
      <w:pPr>
        <w:spacing w:after="0" w:line="240" w:lineRule="auto"/>
        <w:ind w:left="288"/>
        <w:jc w:val="both"/>
      </w:pPr>
      <w:r>
        <w:rPr>
          <w:rFonts w:ascii="Times New Roman" w:eastAsia="Times New Roman" w:hAnsi="Times New Roman"/>
          <w:sz w:val="15"/>
        </w:rPr>
        <w:t xml:space="preserve">        OutOfStockException(String message) { super(message); }</w:t>
      </w:r>
    </w:p>
    <w:p w14:paraId="26A4BAF0" w14:textId="77777777" w:rsidR="00A97147" w:rsidRDefault="00000000">
      <w:pPr>
        <w:spacing w:after="0" w:line="240" w:lineRule="auto"/>
        <w:ind w:left="288"/>
        <w:jc w:val="both"/>
      </w:pPr>
      <w:r>
        <w:rPr>
          <w:rFonts w:ascii="Times New Roman" w:eastAsia="Times New Roman" w:hAnsi="Times New Roman"/>
          <w:sz w:val="15"/>
        </w:rPr>
        <w:t xml:space="preserve">    }</w:t>
      </w:r>
    </w:p>
    <w:p w14:paraId="18A45C5C" w14:textId="77777777" w:rsidR="00A97147" w:rsidRDefault="00000000">
      <w:pPr>
        <w:spacing w:after="0" w:line="240" w:lineRule="auto"/>
        <w:ind w:left="288"/>
        <w:jc w:val="both"/>
      </w:pPr>
      <w:r>
        <w:rPr>
          <w:rFonts w:ascii="Times New Roman" w:eastAsia="Times New Roman" w:hAnsi="Times New Roman"/>
          <w:sz w:val="15"/>
        </w:rPr>
        <w:t xml:space="preserve">    static class InvalidInputException extends Exception {</w:t>
      </w:r>
    </w:p>
    <w:p w14:paraId="747800B9" w14:textId="77777777" w:rsidR="00A97147" w:rsidRDefault="00000000">
      <w:pPr>
        <w:spacing w:after="0" w:line="240" w:lineRule="auto"/>
        <w:ind w:left="288"/>
        <w:jc w:val="both"/>
      </w:pPr>
      <w:r>
        <w:rPr>
          <w:rFonts w:ascii="Times New Roman" w:eastAsia="Times New Roman" w:hAnsi="Times New Roman"/>
          <w:sz w:val="15"/>
        </w:rPr>
        <w:t xml:space="preserve">        InvalidInputException(String message) { super(message); }</w:t>
      </w:r>
    </w:p>
    <w:p w14:paraId="3AC0A81A" w14:textId="77777777" w:rsidR="00A97147" w:rsidRDefault="00000000">
      <w:pPr>
        <w:spacing w:after="0" w:line="240" w:lineRule="auto"/>
        <w:ind w:left="288"/>
        <w:jc w:val="both"/>
      </w:pPr>
      <w:r>
        <w:rPr>
          <w:rFonts w:ascii="Times New Roman" w:eastAsia="Times New Roman" w:hAnsi="Times New Roman"/>
          <w:sz w:val="15"/>
        </w:rPr>
        <w:t xml:space="preserve">    }</w:t>
      </w:r>
    </w:p>
    <w:p w14:paraId="0BFDC0B2" w14:textId="77777777" w:rsidR="00A97147" w:rsidRDefault="00A97147">
      <w:pPr>
        <w:spacing w:after="0" w:line="240" w:lineRule="auto"/>
        <w:ind w:left="288"/>
        <w:jc w:val="both"/>
      </w:pPr>
    </w:p>
    <w:p w14:paraId="20D61893" w14:textId="77777777" w:rsidR="00A97147" w:rsidRDefault="00000000">
      <w:pPr>
        <w:spacing w:after="0" w:line="240" w:lineRule="auto"/>
        <w:ind w:left="288"/>
        <w:jc w:val="both"/>
      </w:pPr>
      <w:r>
        <w:rPr>
          <w:rFonts w:ascii="Times New Roman" w:eastAsia="Times New Roman" w:hAnsi="Times New Roman"/>
          <w:sz w:val="15"/>
        </w:rPr>
        <w:t xml:space="preserve">    // ---------- Encapsulation + inheritance ----------</w:t>
      </w:r>
    </w:p>
    <w:p w14:paraId="507983D0" w14:textId="77777777" w:rsidR="00A97147" w:rsidRDefault="00000000">
      <w:pPr>
        <w:spacing w:after="0" w:line="240" w:lineRule="auto"/>
        <w:ind w:left="288"/>
        <w:jc w:val="both"/>
      </w:pPr>
      <w:r>
        <w:rPr>
          <w:rFonts w:ascii="Times New Roman" w:eastAsia="Times New Roman" w:hAnsi="Times New Roman"/>
          <w:sz w:val="15"/>
        </w:rPr>
        <w:t xml:space="preserve">    static abstract class Person {</w:t>
      </w:r>
    </w:p>
    <w:p w14:paraId="60C2962E" w14:textId="77777777" w:rsidR="00A97147" w:rsidRDefault="00000000">
      <w:pPr>
        <w:spacing w:after="0" w:line="240" w:lineRule="auto"/>
        <w:ind w:left="288"/>
        <w:jc w:val="both"/>
      </w:pPr>
      <w:r>
        <w:rPr>
          <w:rFonts w:ascii="Times New Roman" w:eastAsia="Times New Roman" w:hAnsi="Times New Roman"/>
          <w:sz w:val="15"/>
        </w:rPr>
        <w:t xml:space="preserve">        private final String id;</w:t>
      </w:r>
    </w:p>
    <w:p w14:paraId="240857D3" w14:textId="77777777" w:rsidR="00A97147" w:rsidRDefault="00000000">
      <w:pPr>
        <w:spacing w:after="0" w:line="240" w:lineRule="auto"/>
        <w:ind w:left="288"/>
        <w:jc w:val="both"/>
      </w:pPr>
      <w:r>
        <w:rPr>
          <w:rFonts w:ascii="Times New Roman" w:eastAsia="Times New Roman" w:hAnsi="Times New Roman"/>
          <w:sz w:val="15"/>
        </w:rPr>
        <w:t xml:space="preserve">        private String name;</w:t>
      </w:r>
    </w:p>
    <w:p w14:paraId="6F1E0FD1" w14:textId="77777777" w:rsidR="00A97147" w:rsidRDefault="00000000">
      <w:pPr>
        <w:spacing w:after="0" w:line="240" w:lineRule="auto"/>
        <w:ind w:left="288"/>
        <w:jc w:val="both"/>
      </w:pPr>
      <w:r>
        <w:rPr>
          <w:rFonts w:ascii="Times New Roman" w:eastAsia="Times New Roman" w:hAnsi="Times New Roman"/>
          <w:sz w:val="15"/>
        </w:rPr>
        <w:t xml:space="preserve">        private String phone;</w:t>
      </w:r>
    </w:p>
    <w:p w14:paraId="6F51C0C8" w14:textId="77777777" w:rsidR="00A97147" w:rsidRDefault="00A97147">
      <w:pPr>
        <w:spacing w:after="0" w:line="240" w:lineRule="auto"/>
        <w:ind w:left="288"/>
        <w:jc w:val="both"/>
      </w:pPr>
    </w:p>
    <w:p w14:paraId="2E5D9C3D" w14:textId="77777777" w:rsidR="00A97147" w:rsidRDefault="00000000">
      <w:pPr>
        <w:spacing w:after="0" w:line="240" w:lineRule="auto"/>
        <w:ind w:left="288"/>
        <w:jc w:val="both"/>
      </w:pPr>
      <w:r>
        <w:rPr>
          <w:rFonts w:ascii="Times New Roman" w:eastAsia="Times New Roman" w:hAnsi="Times New Roman"/>
          <w:sz w:val="15"/>
        </w:rPr>
        <w:t xml:space="preserve">        Person(String id, String name, String phone) {</w:t>
      </w:r>
    </w:p>
    <w:p w14:paraId="583F9312" w14:textId="77777777" w:rsidR="00A97147" w:rsidRDefault="00000000">
      <w:pPr>
        <w:spacing w:after="0" w:line="240" w:lineRule="auto"/>
        <w:ind w:left="288"/>
        <w:jc w:val="both"/>
      </w:pPr>
      <w:r>
        <w:rPr>
          <w:rFonts w:ascii="Times New Roman" w:eastAsia="Times New Roman" w:hAnsi="Times New Roman"/>
          <w:sz w:val="15"/>
        </w:rPr>
        <w:t xml:space="preserve">            this.id = id; this.name = name; this.phone = phone;</w:t>
      </w:r>
    </w:p>
    <w:p w14:paraId="19F9FB40" w14:textId="77777777" w:rsidR="00A97147" w:rsidRDefault="00000000">
      <w:pPr>
        <w:spacing w:after="0" w:line="240" w:lineRule="auto"/>
        <w:ind w:left="288"/>
        <w:jc w:val="both"/>
      </w:pPr>
      <w:r>
        <w:rPr>
          <w:rFonts w:ascii="Times New Roman" w:eastAsia="Times New Roman" w:hAnsi="Times New Roman"/>
          <w:sz w:val="15"/>
        </w:rPr>
        <w:t xml:space="preserve">        }</w:t>
      </w:r>
    </w:p>
    <w:p w14:paraId="26287455" w14:textId="77777777" w:rsidR="00A97147" w:rsidRDefault="00000000">
      <w:pPr>
        <w:spacing w:after="0" w:line="240" w:lineRule="auto"/>
        <w:ind w:left="288"/>
        <w:jc w:val="both"/>
      </w:pPr>
      <w:r>
        <w:rPr>
          <w:rFonts w:ascii="Times New Roman" w:eastAsia="Times New Roman" w:hAnsi="Times New Roman"/>
          <w:sz w:val="15"/>
        </w:rPr>
        <w:t xml:space="preserve">        public String getId() { return id; }</w:t>
      </w:r>
    </w:p>
    <w:p w14:paraId="7903AF8D" w14:textId="77777777" w:rsidR="00A97147" w:rsidRDefault="00000000">
      <w:pPr>
        <w:spacing w:after="0" w:line="240" w:lineRule="auto"/>
        <w:ind w:left="288"/>
        <w:jc w:val="both"/>
      </w:pPr>
      <w:r>
        <w:rPr>
          <w:rFonts w:ascii="Times New Roman" w:eastAsia="Times New Roman" w:hAnsi="Times New Roman"/>
          <w:sz w:val="15"/>
        </w:rPr>
        <w:t xml:space="preserve">        public String getName() { return name; }</w:t>
      </w:r>
    </w:p>
    <w:p w14:paraId="1D72A9CA" w14:textId="77777777" w:rsidR="00A97147" w:rsidRDefault="00000000">
      <w:pPr>
        <w:spacing w:after="0" w:line="240" w:lineRule="auto"/>
        <w:ind w:left="288"/>
        <w:jc w:val="both"/>
      </w:pPr>
      <w:r>
        <w:rPr>
          <w:rFonts w:ascii="Times New Roman" w:eastAsia="Times New Roman" w:hAnsi="Times New Roman"/>
          <w:sz w:val="15"/>
        </w:rPr>
        <w:t xml:space="preserve">        public String getPhone() { return phone; }</w:t>
      </w:r>
    </w:p>
    <w:p w14:paraId="52E85DB5" w14:textId="77777777" w:rsidR="00A97147" w:rsidRDefault="00000000">
      <w:pPr>
        <w:spacing w:after="0" w:line="240" w:lineRule="auto"/>
        <w:ind w:left="288"/>
        <w:jc w:val="both"/>
      </w:pPr>
      <w:r>
        <w:rPr>
          <w:rFonts w:ascii="Times New Roman" w:eastAsia="Times New Roman" w:hAnsi="Times New Roman"/>
          <w:sz w:val="15"/>
        </w:rPr>
        <w:t xml:space="preserve">        public void setPhone(String phone) { this.phone = phone; }</w:t>
      </w:r>
    </w:p>
    <w:p w14:paraId="375FD2DA" w14:textId="77777777" w:rsidR="00A97147" w:rsidRDefault="00000000">
      <w:pPr>
        <w:spacing w:after="0" w:line="240" w:lineRule="auto"/>
        <w:ind w:left="288"/>
        <w:jc w:val="both"/>
      </w:pPr>
      <w:r>
        <w:rPr>
          <w:rFonts w:ascii="Times New Roman" w:eastAsia="Times New Roman" w:hAnsi="Times New Roman"/>
          <w:sz w:val="15"/>
        </w:rPr>
        <w:t xml:space="preserve">        public abstract String getCategory();</w:t>
      </w:r>
    </w:p>
    <w:p w14:paraId="7228D6D3" w14:textId="77777777" w:rsidR="00A97147" w:rsidRDefault="00000000">
      <w:pPr>
        <w:spacing w:after="0" w:line="240" w:lineRule="auto"/>
        <w:ind w:left="288"/>
        <w:jc w:val="both"/>
      </w:pPr>
      <w:r>
        <w:rPr>
          <w:rFonts w:ascii="Times New Roman" w:eastAsia="Times New Roman" w:hAnsi="Times New Roman"/>
          <w:sz w:val="15"/>
        </w:rPr>
        <w:t xml:space="preserve">    }</w:t>
      </w:r>
    </w:p>
    <w:p w14:paraId="23C6507E" w14:textId="77777777" w:rsidR="00A97147" w:rsidRDefault="00A97147">
      <w:pPr>
        <w:spacing w:after="0" w:line="240" w:lineRule="auto"/>
        <w:ind w:left="288"/>
        <w:jc w:val="both"/>
      </w:pPr>
    </w:p>
    <w:p w14:paraId="0A0AC4B9" w14:textId="77777777" w:rsidR="00A97147" w:rsidRDefault="00000000">
      <w:pPr>
        <w:spacing w:after="0" w:line="240" w:lineRule="auto"/>
        <w:ind w:left="288"/>
        <w:jc w:val="both"/>
      </w:pPr>
      <w:r>
        <w:rPr>
          <w:rFonts w:ascii="Times New Roman" w:eastAsia="Times New Roman" w:hAnsi="Times New Roman"/>
          <w:sz w:val="15"/>
        </w:rPr>
        <w:t xml:space="preserve">    static class Patient extends Person {</w:t>
      </w:r>
    </w:p>
    <w:p w14:paraId="5A29A39B" w14:textId="77777777" w:rsidR="00A97147" w:rsidRDefault="00000000">
      <w:pPr>
        <w:spacing w:after="0" w:line="240" w:lineRule="auto"/>
        <w:ind w:left="288"/>
        <w:jc w:val="both"/>
      </w:pPr>
      <w:r>
        <w:rPr>
          <w:rFonts w:ascii="Times New Roman" w:eastAsia="Times New Roman" w:hAnsi="Times New Roman"/>
          <w:sz w:val="15"/>
        </w:rPr>
        <w:t xml:space="preserve">        private int age;</w:t>
      </w:r>
    </w:p>
    <w:p w14:paraId="0A764635" w14:textId="77777777" w:rsidR="00A97147" w:rsidRDefault="00000000">
      <w:pPr>
        <w:spacing w:after="0" w:line="240" w:lineRule="auto"/>
        <w:ind w:left="288"/>
        <w:jc w:val="both"/>
      </w:pPr>
      <w:r>
        <w:rPr>
          <w:rFonts w:ascii="Times New Roman" w:eastAsia="Times New Roman" w:hAnsi="Times New Roman"/>
          <w:sz w:val="15"/>
        </w:rPr>
        <w:t xml:space="preserve">        private String type;</w:t>
      </w:r>
    </w:p>
    <w:p w14:paraId="76700B02" w14:textId="77777777" w:rsidR="00A97147" w:rsidRDefault="00A97147">
      <w:pPr>
        <w:spacing w:after="0" w:line="240" w:lineRule="auto"/>
        <w:ind w:left="288"/>
        <w:jc w:val="both"/>
      </w:pPr>
    </w:p>
    <w:p w14:paraId="43634EED" w14:textId="77777777" w:rsidR="00A97147" w:rsidRDefault="00000000">
      <w:pPr>
        <w:spacing w:after="0" w:line="240" w:lineRule="auto"/>
        <w:ind w:left="288"/>
        <w:jc w:val="both"/>
      </w:pPr>
      <w:r>
        <w:rPr>
          <w:rFonts w:ascii="Times New Roman" w:eastAsia="Times New Roman" w:hAnsi="Times New Roman"/>
          <w:sz w:val="15"/>
        </w:rPr>
        <w:t xml:space="preserve">        Patient(String id, String name, String phone, int age, String type) {</w:t>
      </w:r>
    </w:p>
    <w:p w14:paraId="53D7B609" w14:textId="77777777" w:rsidR="00A97147" w:rsidRDefault="00000000">
      <w:pPr>
        <w:spacing w:after="0" w:line="240" w:lineRule="auto"/>
        <w:ind w:left="288"/>
        <w:jc w:val="both"/>
      </w:pPr>
      <w:r>
        <w:rPr>
          <w:rFonts w:ascii="Times New Roman" w:eastAsia="Times New Roman" w:hAnsi="Times New Roman"/>
          <w:sz w:val="15"/>
        </w:rPr>
        <w:t xml:space="preserve">            super(id, name, phone);</w:t>
      </w:r>
    </w:p>
    <w:p w14:paraId="156F4C3E" w14:textId="77777777" w:rsidR="00A97147" w:rsidRDefault="00000000">
      <w:pPr>
        <w:spacing w:after="0" w:line="240" w:lineRule="auto"/>
        <w:ind w:left="288"/>
        <w:jc w:val="both"/>
      </w:pPr>
      <w:r>
        <w:rPr>
          <w:rFonts w:ascii="Times New Roman" w:eastAsia="Times New Roman" w:hAnsi="Times New Roman"/>
          <w:sz w:val="15"/>
        </w:rPr>
        <w:t xml:space="preserve">            this.age = age; this.type = type;</w:t>
      </w:r>
    </w:p>
    <w:p w14:paraId="69CC993F" w14:textId="77777777" w:rsidR="00A97147" w:rsidRDefault="00000000">
      <w:pPr>
        <w:spacing w:after="0" w:line="240" w:lineRule="auto"/>
        <w:ind w:left="288"/>
        <w:jc w:val="both"/>
      </w:pPr>
      <w:r>
        <w:rPr>
          <w:rFonts w:ascii="Times New Roman" w:eastAsia="Times New Roman" w:hAnsi="Times New Roman"/>
          <w:sz w:val="15"/>
        </w:rPr>
        <w:t xml:space="preserve">        }</w:t>
      </w:r>
    </w:p>
    <w:p w14:paraId="692004F7" w14:textId="77777777" w:rsidR="00A97147" w:rsidRDefault="00000000">
      <w:pPr>
        <w:spacing w:after="0" w:line="240" w:lineRule="auto"/>
        <w:ind w:left="288"/>
        <w:jc w:val="both"/>
      </w:pPr>
      <w:r>
        <w:rPr>
          <w:rFonts w:ascii="Times New Roman" w:eastAsia="Times New Roman" w:hAnsi="Times New Roman"/>
          <w:sz w:val="15"/>
        </w:rPr>
        <w:t xml:space="preserve">        public int getAge() { return age; }</w:t>
      </w:r>
    </w:p>
    <w:p w14:paraId="0C6B53F8" w14:textId="77777777" w:rsidR="00A97147" w:rsidRDefault="00000000">
      <w:pPr>
        <w:spacing w:after="0" w:line="240" w:lineRule="auto"/>
        <w:ind w:left="288"/>
        <w:jc w:val="both"/>
      </w:pPr>
      <w:r>
        <w:rPr>
          <w:rFonts w:ascii="Times New Roman" w:eastAsia="Times New Roman" w:hAnsi="Times New Roman"/>
          <w:sz w:val="15"/>
        </w:rPr>
        <w:t xml:space="preserve">        public String getType() { return type; }</w:t>
      </w:r>
    </w:p>
    <w:p w14:paraId="0C811B93" w14:textId="77777777" w:rsidR="00A97147" w:rsidRDefault="00A97147">
      <w:pPr>
        <w:spacing w:after="0" w:line="240" w:lineRule="auto"/>
        <w:ind w:left="288"/>
        <w:jc w:val="both"/>
      </w:pPr>
    </w:p>
    <w:p w14:paraId="500B9F02" w14:textId="77777777" w:rsidR="00A97147" w:rsidRDefault="00000000">
      <w:pPr>
        <w:spacing w:after="0" w:line="240" w:lineRule="auto"/>
        <w:ind w:left="288"/>
        <w:jc w:val="both"/>
      </w:pPr>
      <w:r>
        <w:rPr>
          <w:rFonts w:ascii="Times New Roman" w:eastAsia="Times New Roman" w:hAnsi="Times New Roman"/>
          <w:sz w:val="15"/>
        </w:rPr>
        <w:t xml:space="preserve">        @Override</w:t>
      </w:r>
    </w:p>
    <w:p w14:paraId="68DFE9F0" w14:textId="77777777" w:rsidR="00A97147" w:rsidRDefault="00000000">
      <w:pPr>
        <w:spacing w:after="0" w:line="240" w:lineRule="auto"/>
        <w:ind w:left="288"/>
        <w:jc w:val="both"/>
      </w:pPr>
      <w:r>
        <w:rPr>
          <w:rFonts w:ascii="Times New Roman" w:eastAsia="Times New Roman" w:hAnsi="Times New Roman"/>
          <w:sz w:val="15"/>
        </w:rPr>
        <w:t xml:space="preserve">        public String getCategory() { return type + " Patient"; }</w:t>
      </w:r>
    </w:p>
    <w:p w14:paraId="711E90B3" w14:textId="77777777" w:rsidR="00A97147" w:rsidRDefault="00A97147">
      <w:pPr>
        <w:spacing w:after="0" w:line="240" w:lineRule="auto"/>
        <w:ind w:left="288"/>
        <w:jc w:val="both"/>
      </w:pPr>
    </w:p>
    <w:p w14:paraId="3CA20E2D" w14:textId="77777777" w:rsidR="00A97147" w:rsidRDefault="00000000">
      <w:pPr>
        <w:spacing w:after="0" w:line="240" w:lineRule="auto"/>
        <w:ind w:left="288"/>
        <w:jc w:val="both"/>
      </w:pPr>
      <w:r>
        <w:rPr>
          <w:rFonts w:ascii="Times New Roman" w:eastAsia="Times New Roman" w:hAnsi="Times New Roman"/>
          <w:sz w:val="15"/>
        </w:rPr>
        <w:t xml:space="preserve">        // Runtime polymorphism through category-specific fee policy</w:t>
      </w:r>
    </w:p>
    <w:p w14:paraId="3006A499" w14:textId="77777777" w:rsidR="00A97147" w:rsidRDefault="00000000">
      <w:pPr>
        <w:spacing w:after="0" w:line="240" w:lineRule="auto"/>
        <w:ind w:left="288"/>
        <w:jc w:val="both"/>
      </w:pPr>
      <w:r>
        <w:rPr>
          <w:rFonts w:ascii="Times New Roman" w:eastAsia="Times New Roman" w:hAnsi="Times New Roman"/>
          <w:sz w:val="15"/>
        </w:rPr>
        <w:t xml:space="preserve">        public double consultationFee(double baseFee) {</w:t>
      </w:r>
    </w:p>
    <w:p w14:paraId="09E549AB" w14:textId="77777777" w:rsidR="00A97147" w:rsidRDefault="00000000">
      <w:pPr>
        <w:spacing w:after="0" w:line="240" w:lineRule="auto"/>
        <w:ind w:left="288"/>
        <w:jc w:val="both"/>
      </w:pPr>
      <w:r>
        <w:rPr>
          <w:rFonts w:ascii="Times New Roman" w:eastAsia="Times New Roman" w:hAnsi="Times New Roman"/>
          <w:sz w:val="15"/>
        </w:rPr>
        <w:t xml:space="preserve">            if (type.equalsIgnoreCase("Senior")) return 0.0;</w:t>
      </w:r>
    </w:p>
    <w:p w14:paraId="3C47CE8F" w14:textId="77777777" w:rsidR="00A97147" w:rsidRDefault="00000000">
      <w:pPr>
        <w:spacing w:after="0" w:line="240" w:lineRule="auto"/>
        <w:ind w:left="288"/>
        <w:jc w:val="both"/>
      </w:pPr>
      <w:r>
        <w:rPr>
          <w:rFonts w:ascii="Times New Roman" w:eastAsia="Times New Roman" w:hAnsi="Times New Roman"/>
          <w:sz w:val="15"/>
        </w:rPr>
        <w:t xml:space="preserve">            if (type.equalsIgnoreCase("Child")) return baseFee * 0.75;</w:t>
      </w:r>
    </w:p>
    <w:p w14:paraId="29CC0896" w14:textId="77777777" w:rsidR="00A97147" w:rsidRDefault="00000000">
      <w:pPr>
        <w:spacing w:after="0" w:line="240" w:lineRule="auto"/>
        <w:ind w:left="288"/>
        <w:jc w:val="both"/>
      </w:pPr>
      <w:r>
        <w:rPr>
          <w:rFonts w:ascii="Times New Roman" w:eastAsia="Times New Roman" w:hAnsi="Times New Roman"/>
          <w:sz w:val="15"/>
        </w:rPr>
        <w:t xml:space="preserve">            return baseFee;</w:t>
      </w:r>
    </w:p>
    <w:p w14:paraId="137224A8" w14:textId="77777777" w:rsidR="00A97147" w:rsidRDefault="00000000">
      <w:pPr>
        <w:spacing w:after="0" w:line="240" w:lineRule="auto"/>
        <w:ind w:left="288"/>
        <w:jc w:val="both"/>
      </w:pPr>
      <w:r>
        <w:rPr>
          <w:rFonts w:ascii="Times New Roman" w:eastAsia="Times New Roman" w:hAnsi="Times New Roman"/>
          <w:sz w:val="15"/>
        </w:rPr>
        <w:t xml:space="preserve">        }</w:t>
      </w:r>
    </w:p>
    <w:p w14:paraId="1CF5036C" w14:textId="77777777" w:rsidR="00A97147" w:rsidRDefault="00000000">
      <w:pPr>
        <w:spacing w:after="0" w:line="240" w:lineRule="auto"/>
        <w:ind w:left="288"/>
        <w:jc w:val="both"/>
      </w:pPr>
      <w:r>
        <w:rPr>
          <w:rFonts w:ascii="Times New Roman" w:eastAsia="Times New Roman" w:hAnsi="Times New Roman"/>
          <w:sz w:val="15"/>
        </w:rPr>
        <w:t xml:space="preserve">    }</w:t>
      </w:r>
    </w:p>
    <w:p w14:paraId="7E90F729" w14:textId="77777777" w:rsidR="00A97147" w:rsidRDefault="00A97147">
      <w:pPr>
        <w:spacing w:after="0" w:line="240" w:lineRule="auto"/>
        <w:ind w:left="288"/>
        <w:jc w:val="both"/>
      </w:pPr>
    </w:p>
    <w:p w14:paraId="1A66D130" w14:textId="77777777" w:rsidR="00A97147" w:rsidRDefault="00000000">
      <w:pPr>
        <w:spacing w:after="0" w:line="240" w:lineRule="auto"/>
        <w:ind w:left="288"/>
        <w:jc w:val="both"/>
      </w:pPr>
      <w:r>
        <w:rPr>
          <w:rFonts w:ascii="Times New Roman" w:eastAsia="Times New Roman" w:hAnsi="Times New Roman"/>
          <w:sz w:val="15"/>
        </w:rPr>
        <w:t xml:space="preserve">    static class Doctor {</w:t>
      </w:r>
    </w:p>
    <w:p w14:paraId="7573EA7D" w14:textId="77777777" w:rsidR="00A97147" w:rsidRDefault="00000000">
      <w:pPr>
        <w:spacing w:after="0" w:line="240" w:lineRule="auto"/>
        <w:ind w:left="288"/>
        <w:jc w:val="both"/>
      </w:pPr>
      <w:r>
        <w:rPr>
          <w:rFonts w:ascii="Times New Roman" w:eastAsia="Times New Roman" w:hAnsi="Times New Roman"/>
          <w:sz w:val="15"/>
        </w:rPr>
        <w:t xml:space="preserve">        private final String id;</w:t>
      </w:r>
    </w:p>
    <w:p w14:paraId="7AF7A542" w14:textId="77777777" w:rsidR="00A97147" w:rsidRDefault="00000000">
      <w:pPr>
        <w:spacing w:after="0" w:line="240" w:lineRule="auto"/>
        <w:ind w:left="288"/>
        <w:jc w:val="both"/>
      </w:pPr>
      <w:r>
        <w:rPr>
          <w:rFonts w:ascii="Times New Roman" w:eastAsia="Times New Roman" w:hAnsi="Times New Roman"/>
          <w:sz w:val="15"/>
        </w:rPr>
        <w:t xml:space="preserve">        private final String name;</w:t>
      </w:r>
    </w:p>
    <w:p w14:paraId="098BCBE4" w14:textId="77777777" w:rsidR="00A97147" w:rsidRDefault="00000000">
      <w:pPr>
        <w:spacing w:after="0" w:line="240" w:lineRule="auto"/>
        <w:ind w:left="288"/>
        <w:jc w:val="both"/>
      </w:pPr>
      <w:r>
        <w:rPr>
          <w:rFonts w:ascii="Times New Roman" w:eastAsia="Times New Roman" w:hAnsi="Times New Roman"/>
          <w:sz w:val="15"/>
        </w:rPr>
        <w:t xml:space="preserve">        private final String specialization;</w:t>
      </w:r>
    </w:p>
    <w:p w14:paraId="5319A77E" w14:textId="77777777" w:rsidR="00A97147" w:rsidRDefault="00000000">
      <w:pPr>
        <w:spacing w:after="0" w:line="240" w:lineRule="auto"/>
        <w:ind w:left="288"/>
        <w:jc w:val="both"/>
      </w:pPr>
      <w:r>
        <w:rPr>
          <w:rFonts w:ascii="Times New Roman" w:eastAsia="Times New Roman" w:hAnsi="Times New Roman"/>
          <w:sz w:val="15"/>
        </w:rPr>
        <w:t xml:space="preserve">        private final double fee;</w:t>
      </w:r>
    </w:p>
    <w:p w14:paraId="1A3B796C" w14:textId="77777777" w:rsidR="00A97147" w:rsidRDefault="00000000">
      <w:pPr>
        <w:spacing w:after="0" w:line="240" w:lineRule="auto"/>
        <w:ind w:left="288"/>
        <w:jc w:val="both"/>
      </w:pPr>
      <w:r>
        <w:rPr>
          <w:rFonts w:ascii="Times New Roman" w:eastAsia="Times New Roman" w:hAnsi="Times New Roman"/>
          <w:sz w:val="15"/>
        </w:rPr>
        <w:t xml:space="preserve">        private final LinkedHashSet&lt;String&gt; slots = new LinkedHashSet&lt;&gt;();</w:t>
      </w:r>
    </w:p>
    <w:p w14:paraId="76ADE63E" w14:textId="77777777" w:rsidR="00A97147" w:rsidRDefault="00A97147">
      <w:pPr>
        <w:spacing w:after="0" w:line="240" w:lineRule="auto"/>
        <w:ind w:left="288"/>
        <w:jc w:val="both"/>
      </w:pPr>
    </w:p>
    <w:p w14:paraId="0866D9B4" w14:textId="77777777" w:rsidR="00A97147" w:rsidRDefault="00000000">
      <w:pPr>
        <w:spacing w:after="0" w:line="240" w:lineRule="auto"/>
        <w:ind w:left="288"/>
        <w:jc w:val="both"/>
      </w:pPr>
      <w:r>
        <w:rPr>
          <w:rFonts w:ascii="Times New Roman" w:eastAsia="Times New Roman" w:hAnsi="Times New Roman"/>
          <w:sz w:val="15"/>
        </w:rPr>
        <w:t xml:space="preserve">        Doctor(String id, String name, String specialization, double fee) {</w:t>
      </w:r>
    </w:p>
    <w:p w14:paraId="6CBA878F" w14:textId="77777777" w:rsidR="00A97147" w:rsidRDefault="00000000">
      <w:pPr>
        <w:spacing w:after="0" w:line="240" w:lineRule="auto"/>
        <w:ind w:left="288"/>
        <w:jc w:val="both"/>
      </w:pPr>
      <w:r>
        <w:rPr>
          <w:rFonts w:ascii="Times New Roman" w:eastAsia="Times New Roman" w:hAnsi="Times New Roman"/>
          <w:sz w:val="15"/>
        </w:rPr>
        <w:t xml:space="preserve">            this.id=id; this.name=name; this.specialization=specialization; this.fee=fee;</w:t>
      </w:r>
    </w:p>
    <w:p w14:paraId="4AEF697E" w14:textId="77777777" w:rsidR="00A97147" w:rsidRDefault="00000000">
      <w:pPr>
        <w:spacing w:after="0" w:line="240" w:lineRule="auto"/>
        <w:ind w:left="288"/>
        <w:jc w:val="both"/>
      </w:pPr>
      <w:r>
        <w:rPr>
          <w:rFonts w:ascii="Times New Roman" w:eastAsia="Times New Roman" w:hAnsi="Times New Roman"/>
          <w:sz w:val="15"/>
        </w:rPr>
        <w:t xml:space="preserve">        }</w:t>
      </w:r>
    </w:p>
    <w:p w14:paraId="5DAEDA04" w14:textId="77777777" w:rsidR="00A97147" w:rsidRDefault="00000000">
      <w:pPr>
        <w:spacing w:after="0" w:line="240" w:lineRule="auto"/>
        <w:ind w:left="288"/>
        <w:jc w:val="both"/>
      </w:pPr>
      <w:r>
        <w:rPr>
          <w:rFonts w:ascii="Times New Roman" w:eastAsia="Times New Roman" w:hAnsi="Times New Roman"/>
          <w:sz w:val="15"/>
        </w:rPr>
        <w:t xml:space="preserve">        public String getId() { return id; }</w:t>
      </w:r>
    </w:p>
    <w:p w14:paraId="17EEC417" w14:textId="77777777" w:rsidR="00A97147" w:rsidRDefault="00000000">
      <w:pPr>
        <w:spacing w:after="0" w:line="240" w:lineRule="auto"/>
        <w:ind w:left="288"/>
        <w:jc w:val="both"/>
      </w:pPr>
      <w:r>
        <w:rPr>
          <w:rFonts w:ascii="Times New Roman" w:eastAsia="Times New Roman" w:hAnsi="Times New Roman"/>
          <w:sz w:val="15"/>
        </w:rPr>
        <w:t xml:space="preserve">        public String getName() { return name; }</w:t>
      </w:r>
    </w:p>
    <w:p w14:paraId="3DE56AC4" w14:textId="77777777" w:rsidR="00A97147" w:rsidRDefault="00000000">
      <w:pPr>
        <w:spacing w:after="0" w:line="240" w:lineRule="auto"/>
        <w:ind w:left="288"/>
        <w:jc w:val="both"/>
      </w:pPr>
      <w:r>
        <w:rPr>
          <w:rFonts w:ascii="Times New Roman" w:eastAsia="Times New Roman" w:hAnsi="Times New Roman"/>
          <w:sz w:val="15"/>
        </w:rPr>
        <w:t xml:space="preserve">        public String getSpecialization() { return specialization; }</w:t>
      </w:r>
    </w:p>
    <w:p w14:paraId="253DB4D3" w14:textId="77777777" w:rsidR="00A97147" w:rsidRDefault="00000000">
      <w:pPr>
        <w:spacing w:after="0" w:line="240" w:lineRule="auto"/>
        <w:ind w:left="288"/>
        <w:jc w:val="both"/>
      </w:pPr>
      <w:r>
        <w:rPr>
          <w:rFonts w:ascii="Times New Roman" w:eastAsia="Times New Roman" w:hAnsi="Times New Roman"/>
          <w:sz w:val="15"/>
        </w:rPr>
        <w:t xml:space="preserve">        public double getFee() { return fee; }</w:t>
      </w:r>
    </w:p>
    <w:p w14:paraId="4B4ED167" w14:textId="77777777" w:rsidR="00A97147" w:rsidRDefault="00000000">
      <w:pPr>
        <w:spacing w:after="0" w:line="240" w:lineRule="auto"/>
        <w:ind w:left="288"/>
        <w:jc w:val="both"/>
      </w:pPr>
      <w:r>
        <w:rPr>
          <w:rFonts w:ascii="Times New Roman" w:eastAsia="Times New Roman" w:hAnsi="Times New Roman"/>
          <w:sz w:val="15"/>
        </w:rPr>
        <w:t xml:space="preserve">        public Set&lt;String&gt; getSlots() { return slots; }</w:t>
      </w:r>
    </w:p>
    <w:p w14:paraId="29C43296" w14:textId="77777777" w:rsidR="00A97147" w:rsidRDefault="00000000">
      <w:pPr>
        <w:spacing w:after="0" w:line="240" w:lineRule="auto"/>
        <w:ind w:left="288"/>
        <w:jc w:val="both"/>
      </w:pPr>
      <w:r>
        <w:rPr>
          <w:rFonts w:ascii="Times New Roman" w:eastAsia="Times New Roman" w:hAnsi="Times New Roman"/>
          <w:sz w:val="15"/>
        </w:rPr>
        <w:t xml:space="preserve">        public void addSlot(String slot) { slots.add(slot); }</w:t>
      </w:r>
    </w:p>
    <w:p w14:paraId="66D579FC" w14:textId="77777777" w:rsidR="00A97147" w:rsidRDefault="00000000">
      <w:pPr>
        <w:spacing w:after="0" w:line="240" w:lineRule="auto"/>
        <w:ind w:left="288"/>
        <w:jc w:val="both"/>
      </w:pPr>
      <w:r>
        <w:rPr>
          <w:rFonts w:ascii="Times New Roman" w:eastAsia="Times New Roman" w:hAnsi="Times New Roman"/>
          <w:sz w:val="15"/>
        </w:rPr>
        <w:t xml:space="preserve">    }</w:t>
      </w:r>
    </w:p>
    <w:p w14:paraId="26B59C0E" w14:textId="77777777" w:rsidR="00A97147" w:rsidRDefault="00A97147">
      <w:pPr>
        <w:spacing w:after="0" w:line="240" w:lineRule="auto"/>
        <w:ind w:left="288"/>
        <w:jc w:val="both"/>
      </w:pPr>
    </w:p>
    <w:p w14:paraId="203080F5" w14:textId="77777777" w:rsidR="00A97147" w:rsidRDefault="00000000">
      <w:pPr>
        <w:spacing w:after="0" w:line="240" w:lineRule="auto"/>
        <w:ind w:left="288"/>
        <w:jc w:val="both"/>
      </w:pPr>
      <w:r>
        <w:rPr>
          <w:rFonts w:ascii="Times New Roman" w:eastAsia="Times New Roman" w:hAnsi="Times New Roman"/>
          <w:sz w:val="15"/>
        </w:rPr>
        <w:t xml:space="preserve">    static class Appointment {</w:t>
      </w:r>
    </w:p>
    <w:p w14:paraId="7FCFEF7F" w14:textId="77777777" w:rsidR="00A97147" w:rsidRDefault="00000000">
      <w:pPr>
        <w:spacing w:after="0" w:line="240" w:lineRule="auto"/>
        <w:ind w:left="288"/>
        <w:jc w:val="both"/>
      </w:pPr>
      <w:r>
        <w:rPr>
          <w:rFonts w:ascii="Times New Roman" w:eastAsia="Times New Roman" w:hAnsi="Times New Roman"/>
          <w:sz w:val="15"/>
        </w:rPr>
        <w:t xml:space="preserve">        private final String id;</w:t>
      </w:r>
    </w:p>
    <w:p w14:paraId="6723D9B0" w14:textId="77777777" w:rsidR="00A97147" w:rsidRDefault="00000000">
      <w:pPr>
        <w:spacing w:after="0" w:line="240" w:lineRule="auto"/>
        <w:ind w:left="288"/>
        <w:jc w:val="both"/>
      </w:pPr>
      <w:r>
        <w:rPr>
          <w:rFonts w:ascii="Times New Roman" w:eastAsia="Times New Roman" w:hAnsi="Times New Roman"/>
          <w:sz w:val="15"/>
        </w:rPr>
        <w:t xml:space="preserve">        private final String patientId;</w:t>
      </w:r>
    </w:p>
    <w:p w14:paraId="65632D32" w14:textId="77777777" w:rsidR="00A97147" w:rsidRDefault="00000000">
      <w:pPr>
        <w:spacing w:after="0" w:line="240" w:lineRule="auto"/>
        <w:ind w:left="288"/>
        <w:jc w:val="both"/>
      </w:pPr>
      <w:r>
        <w:rPr>
          <w:rFonts w:ascii="Times New Roman" w:eastAsia="Times New Roman" w:hAnsi="Times New Roman"/>
          <w:sz w:val="15"/>
        </w:rPr>
        <w:t xml:space="preserve">        private final String doctorId;</w:t>
      </w:r>
    </w:p>
    <w:p w14:paraId="28C9C576" w14:textId="77777777" w:rsidR="00A97147" w:rsidRDefault="00000000">
      <w:pPr>
        <w:spacing w:after="0" w:line="240" w:lineRule="auto"/>
        <w:ind w:left="288"/>
        <w:jc w:val="both"/>
      </w:pPr>
      <w:r>
        <w:rPr>
          <w:rFonts w:ascii="Times New Roman" w:eastAsia="Times New Roman" w:hAnsi="Times New Roman"/>
          <w:sz w:val="15"/>
        </w:rPr>
        <w:t xml:space="preserve">        private final String slot;</w:t>
      </w:r>
    </w:p>
    <w:p w14:paraId="5FA901BA" w14:textId="77777777" w:rsidR="00A97147" w:rsidRDefault="00000000">
      <w:pPr>
        <w:spacing w:after="0" w:line="240" w:lineRule="auto"/>
        <w:ind w:left="288"/>
        <w:jc w:val="both"/>
      </w:pPr>
      <w:r>
        <w:rPr>
          <w:rFonts w:ascii="Times New Roman" w:eastAsia="Times New Roman" w:hAnsi="Times New Roman"/>
          <w:sz w:val="15"/>
        </w:rPr>
        <w:t xml:space="preserve">        private String status;</w:t>
      </w:r>
    </w:p>
    <w:p w14:paraId="71B42FCF" w14:textId="77777777" w:rsidR="00A97147" w:rsidRDefault="00A97147">
      <w:pPr>
        <w:spacing w:after="0" w:line="240" w:lineRule="auto"/>
        <w:ind w:left="288"/>
        <w:jc w:val="both"/>
      </w:pPr>
    </w:p>
    <w:p w14:paraId="289AFFFA" w14:textId="77777777" w:rsidR="00A97147" w:rsidRDefault="00000000">
      <w:pPr>
        <w:spacing w:after="0" w:line="240" w:lineRule="auto"/>
        <w:ind w:left="288"/>
        <w:jc w:val="both"/>
      </w:pPr>
      <w:r>
        <w:rPr>
          <w:rFonts w:ascii="Times New Roman" w:eastAsia="Times New Roman" w:hAnsi="Times New Roman"/>
          <w:sz w:val="15"/>
        </w:rPr>
        <w:t xml:space="preserve">        Appointment(String id, String patientId, String doctorId, String slot) {</w:t>
      </w:r>
    </w:p>
    <w:p w14:paraId="5D5AE353" w14:textId="77777777" w:rsidR="00A97147" w:rsidRDefault="00000000">
      <w:pPr>
        <w:spacing w:after="0" w:line="240" w:lineRule="auto"/>
        <w:ind w:left="288"/>
        <w:jc w:val="both"/>
      </w:pPr>
      <w:r>
        <w:rPr>
          <w:rFonts w:ascii="Times New Roman" w:eastAsia="Times New Roman" w:hAnsi="Times New Roman"/>
          <w:sz w:val="15"/>
        </w:rPr>
        <w:t xml:space="preserve">            this.id=id; this.patientId=patientId; this.doctorId=doctorId;</w:t>
      </w:r>
    </w:p>
    <w:p w14:paraId="02CFC843" w14:textId="77777777" w:rsidR="00A97147" w:rsidRDefault="00000000">
      <w:pPr>
        <w:spacing w:after="0" w:line="240" w:lineRule="auto"/>
        <w:ind w:left="288"/>
        <w:jc w:val="both"/>
      </w:pPr>
      <w:r>
        <w:rPr>
          <w:rFonts w:ascii="Times New Roman" w:eastAsia="Times New Roman" w:hAnsi="Times New Roman"/>
          <w:sz w:val="15"/>
        </w:rPr>
        <w:t xml:space="preserve">            this.slot=slot; this.status="BOOKED";</w:t>
      </w:r>
    </w:p>
    <w:p w14:paraId="78427566" w14:textId="77777777" w:rsidR="00A97147" w:rsidRDefault="00000000">
      <w:pPr>
        <w:spacing w:after="0" w:line="240" w:lineRule="auto"/>
        <w:ind w:left="288"/>
        <w:jc w:val="both"/>
      </w:pPr>
      <w:r>
        <w:rPr>
          <w:rFonts w:ascii="Times New Roman" w:eastAsia="Times New Roman" w:hAnsi="Times New Roman"/>
          <w:sz w:val="15"/>
        </w:rPr>
        <w:t xml:space="preserve">        }</w:t>
      </w:r>
    </w:p>
    <w:p w14:paraId="289EB9B4" w14:textId="77777777" w:rsidR="00A97147" w:rsidRDefault="00000000">
      <w:pPr>
        <w:spacing w:after="0" w:line="240" w:lineRule="auto"/>
        <w:ind w:left="288"/>
        <w:jc w:val="both"/>
      </w:pPr>
      <w:r>
        <w:rPr>
          <w:rFonts w:ascii="Times New Roman" w:eastAsia="Times New Roman" w:hAnsi="Times New Roman"/>
          <w:sz w:val="15"/>
        </w:rPr>
        <w:t xml:space="preserve">        public String getId(){return id;}</w:t>
      </w:r>
    </w:p>
    <w:p w14:paraId="6C46EB4E" w14:textId="77777777" w:rsidR="00A97147" w:rsidRDefault="00000000">
      <w:pPr>
        <w:spacing w:after="0" w:line="240" w:lineRule="auto"/>
        <w:ind w:left="288"/>
        <w:jc w:val="both"/>
      </w:pPr>
      <w:r>
        <w:rPr>
          <w:rFonts w:ascii="Times New Roman" w:eastAsia="Times New Roman" w:hAnsi="Times New Roman"/>
          <w:sz w:val="15"/>
        </w:rPr>
        <w:t xml:space="preserve">        public String getPatientId(){return patientId;}</w:t>
      </w:r>
    </w:p>
    <w:p w14:paraId="77BE0306" w14:textId="77777777" w:rsidR="00A97147" w:rsidRDefault="00000000">
      <w:pPr>
        <w:spacing w:after="0" w:line="240" w:lineRule="auto"/>
        <w:ind w:left="288"/>
        <w:jc w:val="both"/>
      </w:pPr>
      <w:r>
        <w:rPr>
          <w:rFonts w:ascii="Times New Roman" w:eastAsia="Times New Roman" w:hAnsi="Times New Roman"/>
          <w:sz w:val="15"/>
        </w:rPr>
        <w:t xml:space="preserve">        public String getDoctorId(){return doctorId;}</w:t>
      </w:r>
    </w:p>
    <w:p w14:paraId="4F86E867" w14:textId="77777777" w:rsidR="00A97147" w:rsidRDefault="00000000">
      <w:pPr>
        <w:spacing w:after="0" w:line="240" w:lineRule="auto"/>
        <w:ind w:left="288"/>
        <w:jc w:val="both"/>
      </w:pPr>
      <w:r>
        <w:rPr>
          <w:rFonts w:ascii="Times New Roman" w:eastAsia="Times New Roman" w:hAnsi="Times New Roman"/>
          <w:sz w:val="15"/>
        </w:rPr>
        <w:t xml:space="preserve">        public String getSlot(){return slot;}</w:t>
      </w:r>
    </w:p>
    <w:p w14:paraId="058E8E90" w14:textId="77777777" w:rsidR="00A97147" w:rsidRDefault="00000000">
      <w:pPr>
        <w:spacing w:after="0" w:line="240" w:lineRule="auto"/>
        <w:ind w:left="288"/>
        <w:jc w:val="both"/>
      </w:pPr>
      <w:r>
        <w:rPr>
          <w:rFonts w:ascii="Times New Roman" w:eastAsia="Times New Roman" w:hAnsi="Times New Roman"/>
          <w:sz w:val="15"/>
        </w:rPr>
        <w:t xml:space="preserve">        public String getStatus(){return status;}</w:t>
      </w:r>
    </w:p>
    <w:p w14:paraId="48FFE74E" w14:textId="77777777" w:rsidR="00A97147" w:rsidRDefault="00000000">
      <w:pPr>
        <w:spacing w:after="0" w:line="240" w:lineRule="auto"/>
        <w:ind w:left="288"/>
        <w:jc w:val="both"/>
      </w:pPr>
      <w:r>
        <w:rPr>
          <w:rFonts w:ascii="Times New Roman" w:eastAsia="Times New Roman" w:hAnsi="Times New Roman"/>
          <w:sz w:val="15"/>
        </w:rPr>
        <w:t xml:space="preserve">        public void cancel(){status="CANCELLED";}</w:t>
      </w:r>
    </w:p>
    <w:p w14:paraId="1C596FA2" w14:textId="77777777" w:rsidR="00A97147" w:rsidRDefault="00A97147">
      <w:pPr>
        <w:spacing w:after="0" w:line="240" w:lineRule="auto"/>
        <w:ind w:left="288"/>
        <w:jc w:val="both"/>
      </w:pPr>
    </w:p>
    <w:p w14:paraId="2E1C5A97" w14:textId="77777777" w:rsidR="00A97147" w:rsidRDefault="00000000">
      <w:pPr>
        <w:spacing w:after="0" w:line="240" w:lineRule="auto"/>
        <w:ind w:left="288"/>
        <w:jc w:val="both"/>
      </w:pPr>
      <w:r>
        <w:rPr>
          <w:rFonts w:ascii="Times New Roman" w:eastAsia="Times New Roman" w:hAnsi="Times New Roman"/>
          <w:sz w:val="15"/>
        </w:rPr>
        <w:t xml:space="preserve">        public String toString() {</w:t>
      </w:r>
    </w:p>
    <w:p w14:paraId="10CC2A4D" w14:textId="77777777" w:rsidR="00A97147" w:rsidRDefault="00000000">
      <w:pPr>
        <w:spacing w:after="0" w:line="240" w:lineRule="auto"/>
        <w:ind w:left="288"/>
        <w:jc w:val="both"/>
      </w:pPr>
      <w:r>
        <w:rPr>
          <w:rFonts w:ascii="Times New Roman" w:eastAsia="Times New Roman" w:hAnsi="Times New Roman"/>
          <w:sz w:val="15"/>
        </w:rPr>
        <w:t xml:space="preserve">            return id+" | Patient="+patientId+" | Doctor="+doctorId+</w:t>
      </w:r>
    </w:p>
    <w:p w14:paraId="037F7E7A" w14:textId="77777777" w:rsidR="00A97147" w:rsidRDefault="00000000">
      <w:pPr>
        <w:spacing w:after="0" w:line="240" w:lineRule="auto"/>
        <w:ind w:left="288"/>
        <w:jc w:val="both"/>
      </w:pPr>
      <w:r>
        <w:rPr>
          <w:rFonts w:ascii="Times New Roman" w:eastAsia="Times New Roman" w:hAnsi="Times New Roman"/>
          <w:sz w:val="15"/>
        </w:rPr>
        <w:t xml:space="preserve">                   " | Slot="+slot+" | "+status;</w:t>
      </w:r>
    </w:p>
    <w:p w14:paraId="4D23D221" w14:textId="77777777" w:rsidR="00A97147" w:rsidRDefault="00000000">
      <w:pPr>
        <w:spacing w:after="0" w:line="240" w:lineRule="auto"/>
        <w:ind w:left="288"/>
        <w:jc w:val="both"/>
      </w:pPr>
      <w:r>
        <w:rPr>
          <w:rFonts w:ascii="Times New Roman" w:eastAsia="Times New Roman" w:hAnsi="Times New Roman"/>
          <w:sz w:val="15"/>
        </w:rPr>
        <w:t xml:space="preserve">        }</w:t>
      </w:r>
    </w:p>
    <w:p w14:paraId="72412496" w14:textId="77777777" w:rsidR="00A97147" w:rsidRDefault="00000000">
      <w:pPr>
        <w:spacing w:after="0" w:line="240" w:lineRule="auto"/>
        <w:ind w:left="288"/>
        <w:jc w:val="both"/>
      </w:pPr>
      <w:r>
        <w:rPr>
          <w:rFonts w:ascii="Times New Roman" w:eastAsia="Times New Roman" w:hAnsi="Times New Roman"/>
          <w:sz w:val="15"/>
        </w:rPr>
        <w:t xml:space="preserve">    }</w:t>
      </w:r>
    </w:p>
    <w:p w14:paraId="48257E36" w14:textId="77777777" w:rsidR="00A97147" w:rsidRDefault="00A97147">
      <w:pPr>
        <w:spacing w:after="0" w:line="240" w:lineRule="auto"/>
        <w:ind w:left="288"/>
        <w:jc w:val="both"/>
      </w:pPr>
    </w:p>
    <w:p w14:paraId="6167B0DC" w14:textId="77777777" w:rsidR="00A97147" w:rsidRDefault="00000000">
      <w:pPr>
        <w:spacing w:after="0" w:line="240" w:lineRule="auto"/>
        <w:ind w:left="288"/>
        <w:jc w:val="both"/>
      </w:pPr>
      <w:r>
        <w:rPr>
          <w:rFonts w:ascii="Times New Roman" w:eastAsia="Times New Roman" w:hAnsi="Times New Roman"/>
          <w:sz w:val="15"/>
        </w:rPr>
        <w:t xml:space="preserve">    static class Medicine {</w:t>
      </w:r>
    </w:p>
    <w:p w14:paraId="61F8E08E" w14:textId="77777777" w:rsidR="00A97147" w:rsidRDefault="00000000">
      <w:pPr>
        <w:spacing w:after="0" w:line="240" w:lineRule="auto"/>
        <w:ind w:left="288"/>
        <w:jc w:val="both"/>
      </w:pPr>
      <w:r>
        <w:rPr>
          <w:rFonts w:ascii="Times New Roman" w:eastAsia="Times New Roman" w:hAnsi="Times New Roman"/>
          <w:sz w:val="15"/>
        </w:rPr>
        <w:t xml:space="preserve">        private final String id;</w:t>
      </w:r>
    </w:p>
    <w:p w14:paraId="23CB925C" w14:textId="77777777" w:rsidR="00A97147" w:rsidRDefault="00000000">
      <w:pPr>
        <w:spacing w:after="0" w:line="240" w:lineRule="auto"/>
        <w:ind w:left="288"/>
        <w:jc w:val="both"/>
      </w:pPr>
      <w:r>
        <w:rPr>
          <w:rFonts w:ascii="Times New Roman" w:eastAsia="Times New Roman" w:hAnsi="Times New Roman"/>
          <w:sz w:val="15"/>
        </w:rPr>
        <w:t xml:space="preserve">        private String name;</w:t>
      </w:r>
    </w:p>
    <w:p w14:paraId="53BAA70A" w14:textId="77777777" w:rsidR="00A97147" w:rsidRDefault="00000000">
      <w:pPr>
        <w:spacing w:after="0" w:line="240" w:lineRule="auto"/>
        <w:ind w:left="288"/>
        <w:jc w:val="both"/>
      </w:pPr>
      <w:r>
        <w:rPr>
          <w:rFonts w:ascii="Times New Roman" w:eastAsia="Times New Roman" w:hAnsi="Times New Roman"/>
          <w:sz w:val="15"/>
        </w:rPr>
        <w:t xml:space="preserve">        private String type;</w:t>
      </w:r>
    </w:p>
    <w:p w14:paraId="3AA71FBF" w14:textId="77777777" w:rsidR="00A97147" w:rsidRDefault="00000000">
      <w:pPr>
        <w:spacing w:after="0" w:line="240" w:lineRule="auto"/>
        <w:ind w:left="288"/>
        <w:jc w:val="both"/>
      </w:pPr>
      <w:r>
        <w:rPr>
          <w:rFonts w:ascii="Times New Roman" w:eastAsia="Times New Roman" w:hAnsi="Times New Roman"/>
          <w:sz w:val="15"/>
        </w:rPr>
        <w:t xml:space="preserve">        private int quantity;</w:t>
      </w:r>
    </w:p>
    <w:p w14:paraId="3879B88E" w14:textId="77777777" w:rsidR="00A97147" w:rsidRDefault="00000000">
      <w:pPr>
        <w:spacing w:after="0" w:line="240" w:lineRule="auto"/>
        <w:ind w:left="288"/>
        <w:jc w:val="both"/>
      </w:pPr>
      <w:r>
        <w:rPr>
          <w:rFonts w:ascii="Times New Roman" w:eastAsia="Times New Roman" w:hAnsi="Times New Roman"/>
          <w:sz w:val="15"/>
        </w:rPr>
        <w:t xml:space="preserve">        private final int reorderLevel;</w:t>
      </w:r>
    </w:p>
    <w:p w14:paraId="30A9F515" w14:textId="77777777" w:rsidR="00A97147" w:rsidRDefault="00A97147">
      <w:pPr>
        <w:spacing w:after="0" w:line="240" w:lineRule="auto"/>
        <w:ind w:left="288"/>
        <w:jc w:val="both"/>
      </w:pPr>
    </w:p>
    <w:p w14:paraId="032BE3C6" w14:textId="77777777" w:rsidR="00A97147" w:rsidRDefault="00000000">
      <w:pPr>
        <w:spacing w:after="0" w:line="240" w:lineRule="auto"/>
        <w:ind w:left="288"/>
        <w:jc w:val="both"/>
      </w:pPr>
      <w:r>
        <w:rPr>
          <w:rFonts w:ascii="Times New Roman" w:eastAsia="Times New Roman" w:hAnsi="Times New Roman"/>
          <w:sz w:val="15"/>
        </w:rPr>
        <w:t xml:space="preserve">        Medicine(String id,String name,String type,int quantity,int reorderLevel){</w:t>
      </w:r>
    </w:p>
    <w:p w14:paraId="45CDDECC" w14:textId="77777777" w:rsidR="00A97147" w:rsidRDefault="00000000">
      <w:pPr>
        <w:spacing w:after="0" w:line="240" w:lineRule="auto"/>
        <w:ind w:left="288"/>
        <w:jc w:val="both"/>
      </w:pPr>
      <w:r>
        <w:rPr>
          <w:rFonts w:ascii="Times New Roman" w:eastAsia="Times New Roman" w:hAnsi="Times New Roman"/>
          <w:sz w:val="15"/>
        </w:rPr>
        <w:t xml:space="preserve">            this.id=id;this.name=name;this.type=type;this.quantity=quantity;</w:t>
      </w:r>
    </w:p>
    <w:p w14:paraId="05E916FA" w14:textId="77777777" w:rsidR="00A97147" w:rsidRDefault="00000000">
      <w:pPr>
        <w:spacing w:after="0" w:line="240" w:lineRule="auto"/>
        <w:ind w:left="288"/>
        <w:jc w:val="both"/>
      </w:pPr>
      <w:r>
        <w:rPr>
          <w:rFonts w:ascii="Times New Roman" w:eastAsia="Times New Roman" w:hAnsi="Times New Roman"/>
          <w:sz w:val="15"/>
        </w:rPr>
        <w:t xml:space="preserve">            this.reorderLevel=reorderLevel;</w:t>
      </w:r>
    </w:p>
    <w:p w14:paraId="5A231749" w14:textId="77777777" w:rsidR="00A97147" w:rsidRDefault="00000000">
      <w:pPr>
        <w:spacing w:after="0" w:line="240" w:lineRule="auto"/>
        <w:ind w:left="288"/>
        <w:jc w:val="both"/>
      </w:pPr>
      <w:r>
        <w:rPr>
          <w:rFonts w:ascii="Times New Roman" w:eastAsia="Times New Roman" w:hAnsi="Times New Roman"/>
          <w:sz w:val="15"/>
        </w:rPr>
        <w:t xml:space="preserve">        }</w:t>
      </w:r>
    </w:p>
    <w:p w14:paraId="0F413AA4" w14:textId="77777777" w:rsidR="00A97147" w:rsidRDefault="00000000">
      <w:pPr>
        <w:spacing w:after="0" w:line="240" w:lineRule="auto"/>
        <w:ind w:left="288"/>
        <w:jc w:val="both"/>
      </w:pPr>
      <w:r>
        <w:rPr>
          <w:rFonts w:ascii="Times New Roman" w:eastAsia="Times New Roman" w:hAnsi="Times New Roman"/>
          <w:sz w:val="15"/>
        </w:rPr>
        <w:t xml:space="preserve">        public String getId(){return id;}</w:t>
      </w:r>
    </w:p>
    <w:p w14:paraId="5473675D" w14:textId="77777777" w:rsidR="00A97147" w:rsidRDefault="00000000">
      <w:pPr>
        <w:spacing w:after="0" w:line="240" w:lineRule="auto"/>
        <w:ind w:left="288"/>
        <w:jc w:val="both"/>
      </w:pPr>
      <w:r>
        <w:rPr>
          <w:rFonts w:ascii="Times New Roman" w:eastAsia="Times New Roman" w:hAnsi="Times New Roman"/>
          <w:sz w:val="15"/>
        </w:rPr>
        <w:t xml:space="preserve">        public String getName(){return name;}</w:t>
      </w:r>
    </w:p>
    <w:p w14:paraId="6A51470E" w14:textId="77777777" w:rsidR="00A97147" w:rsidRDefault="00000000">
      <w:pPr>
        <w:spacing w:after="0" w:line="240" w:lineRule="auto"/>
        <w:ind w:left="288"/>
        <w:jc w:val="both"/>
      </w:pPr>
      <w:r>
        <w:rPr>
          <w:rFonts w:ascii="Times New Roman" w:eastAsia="Times New Roman" w:hAnsi="Times New Roman"/>
          <w:sz w:val="15"/>
        </w:rPr>
        <w:t xml:space="preserve">        public String getType(){return type;}</w:t>
      </w:r>
    </w:p>
    <w:p w14:paraId="4B1FCFFB" w14:textId="77777777" w:rsidR="00A97147" w:rsidRDefault="00000000">
      <w:pPr>
        <w:spacing w:after="0" w:line="240" w:lineRule="auto"/>
        <w:ind w:left="288"/>
        <w:jc w:val="both"/>
      </w:pPr>
      <w:r>
        <w:rPr>
          <w:rFonts w:ascii="Times New Roman" w:eastAsia="Times New Roman" w:hAnsi="Times New Roman"/>
          <w:sz w:val="15"/>
        </w:rPr>
        <w:t xml:space="preserve">        public int getQuantity(){return quantity;}</w:t>
      </w:r>
    </w:p>
    <w:p w14:paraId="1E7ABF9B" w14:textId="77777777" w:rsidR="00A97147" w:rsidRDefault="00000000">
      <w:pPr>
        <w:spacing w:after="0" w:line="240" w:lineRule="auto"/>
        <w:ind w:left="288"/>
        <w:jc w:val="both"/>
      </w:pPr>
      <w:r>
        <w:rPr>
          <w:rFonts w:ascii="Times New Roman" w:eastAsia="Times New Roman" w:hAnsi="Times New Roman"/>
          <w:sz w:val="15"/>
        </w:rPr>
        <w:t xml:space="preserve">        public int getReorderLevel(){return reorderLevel;}</w:t>
      </w:r>
    </w:p>
    <w:p w14:paraId="6615549B" w14:textId="77777777" w:rsidR="00A97147" w:rsidRDefault="00A97147">
      <w:pPr>
        <w:spacing w:after="0" w:line="240" w:lineRule="auto"/>
        <w:ind w:left="288"/>
        <w:jc w:val="both"/>
      </w:pPr>
    </w:p>
    <w:p w14:paraId="5B5B9A18" w14:textId="77777777" w:rsidR="00A97147" w:rsidRDefault="00000000">
      <w:pPr>
        <w:spacing w:after="0" w:line="240" w:lineRule="auto"/>
        <w:ind w:left="288"/>
        <w:jc w:val="both"/>
      </w:pPr>
      <w:r>
        <w:rPr>
          <w:rFonts w:ascii="Times New Roman" w:eastAsia="Times New Roman" w:hAnsi="Times New Roman"/>
          <w:sz w:val="15"/>
        </w:rPr>
        <w:t xml:space="preserve">        public synchronized void issue(int qty) throws OutOfStockException {</w:t>
      </w:r>
    </w:p>
    <w:p w14:paraId="6433781D" w14:textId="77777777" w:rsidR="00A97147" w:rsidRDefault="00000000">
      <w:pPr>
        <w:spacing w:after="0" w:line="240" w:lineRule="auto"/>
        <w:ind w:left="288"/>
        <w:jc w:val="both"/>
      </w:pPr>
      <w:r>
        <w:rPr>
          <w:rFonts w:ascii="Times New Roman" w:eastAsia="Times New Roman" w:hAnsi="Times New Roman"/>
          <w:sz w:val="15"/>
        </w:rPr>
        <w:t xml:space="preserve">            if(qty&lt;=0) throw new OutOfStockException("Quantity must be positive.");</w:t>
      </w:r>
    </w:p>
    <w:p w14:paraId="2593D1DE" w14:textId="77777777" w:rsidR="00A97147" w:rsidRDefault="00000000">
      <w:pPr>
        <w:spacing w:after="0" w:line="240" w:lineRule="auto"/>
        <w:ind w:left="288"/>
        <w:jc w:val="both"/>
      </w:pPr>
      <w:r>
        <w:rPr>
          <w:rFonts w:ascii="Times New Roman" w:eastAsia="Times New Roman" w:hAnsi="Times New Roman"/>
          <w:sz w:val="15"/>
        </w:rPr>
        <w:t xml:space="preserve">            if(qty&gt;quantity) throw new OutOfStockException("Insufficient stock for "+name+".");</w:t>
      </w:r>
    </w:p>
    <w:p w14:paraId="32E7099E" w14:textId="77777777" w:rsidR="00A97147" w:rsidRDefault="00000000">
      <w:pPr>
        <w:spacing w:after="0" w:line="240" w:lineRule="auto"/>
        <w:ind w:left="288"/>
        <w:jc w:val="both"/>
      </w:pPr>
      <w:r>
        <w:rPr>
          <w:rFonts w:ascii="Times New Roman" w:eastAsia="Times New Roman" w:hAnsi="Times New Roman"/>
          <w:sz w:val="15"/>
        </w:rPr>
        <w:t xml:space="preserve">            quantity-=qty;</w:t>
      </w:r>
    </w:p>
    <w:p w14:paraId="6468AF50" w14:textId="77777777" w:rsidR="00A97147" w:rsidRDefault="00000000">
      <w:pPr>
        <w:spacing w:after="0" w:line="240" w:lineRule="auto"/>
        <w:ind w:left="288"/>
        <w:jc w:val="both"/>
      </w:pPr>
      <w:r>
        <w:rPr>
          <w:rFonts w:ascii="Times New Roman" w:eastAsia="Times New Roman" w:hAnsi="Times New Roman"/>
          <w:sz w:val="15"/>
        </w:rPr>
        <w:t xml:space="preserve">        }</w:t>
      </w:r>
    </w:p>
    <w:p w14:paraId="1F1A83C1" w14:textId="77777777" w:rsidR="00A97147" w:rsidRDefault="00000000">
      <w:pPr>
        <w:spacing w:after="0" w:line="240" w:lineRule="auto"/>
        <w:ind w:left="288"/>
        <w:jc w:val="both"/>
      </w:pPr>
      <w:r>
        <w:rPr>
          <w:rFonts w:ascii="Times New Roman" w:eastAsia="Times New Roman" w:hAnsi="Times New Roman"/>
          <w:sz w:val="15"/>
        </w:rPr>
        <w:t xml:space="preserve">        public synchronized void restock(int qty) throws InvalidInputException {</w:t>
      </w:r>
    </w:p>
    <w:p w14:paraId="573D47F9" w14:textId="77777777" w:rsidR="00A97147" w:rsidRDefault="00000000">
      <w:pPr>
        <w:spacing w:after="0" w:line="240" w:lineRule="auto"/>
        <w:ind w:left="288"/>
        <w:jc w:val="both"/>
      </w:pPr>
      <w:r>
        <w:rPr>
          <w:rFonts w:ascii="Times New Roman" w:eastAsia="Times New Roman" w:hAnsi="Times New Roman"/>
          <w:sz w:val="15"/>
        </w:rPr>
        <w:t xml:space="preserve">            if(qty&lt;=0) throw new InvalidInputException("Restock quantity must be positive.");</w:t>
      </w:r>
    </w:p>
    <w:p w14:paraId="64FEF286" w14:textId="77777777" w:rsidR="00A97147" w:rsidRDefault="00000000">
      <w:pPr>
        <w:spacing w:after="0" w:line="240" w:lineRule="auto"/>
        <w:ind w:left="288"/>
        <w:jc w:val="both"/>
      </w:pPr>
      <w:r>
        <w:rPr>
          <w:rFonts w:ascii="Times New Roman" w:eastAsia="Times New Roman" w:hAnsi="Times New Roman"/>
          <w:sz w:val="15"/>
        </w:rPr>
        <w:t xml:space="preserve">            quantity+=qty;</w:t>
      </w:r>
    </w:p>
    <w:p w14:paraId="23AADB11" w14:textId="77777777" w:rsidR="00A97147" w:rsidRDefault="00000000">
      <w:pPr>
        <w:spacing w:after="0" w:line="240" w:lineRule="auto"/>
        <w:ind w:left="288"/>
        <w:jc w:val="both"/>
      </w:pPr>
      <w:r>
        <w:rPr>
          <w:rFonts w:ascii="Times New Roman" w:eastAsia="Times New Roman" w:hAnsi="Times New Roman"/>
          <w:sz w:val="15"/>
        </w:rPr>
        <w:t xml:space="preserve">        }</w:t>
      </w:r>
    </w:p>
    <w:p w14:paraId="6CA2F397" w14:textId="77777777" w:rsidR="00A97147" w:rsidRDefault="00000000">
      <w:pPr>
        <w:spacing w:after="0" w:line="240" w:lineRule="auto"/>
        <w:ind w:left="288"/>
        <w:jc w:val="both"/>
      </w:pPr>
      <w:r>
        <w:rPr>
          <w:rFonts w:ascii="Times New Roman" w:eastAsia="Times New Roman" w:hAnsi="Times New Roman"/>
          <w:sz w:val="15"/>
        </w:rPr>
        <w:t xml:space="preserve">        public boolean isLow(){return quantity&lt;=reorderLevel;}</w:t>
      </w:r>
    </w:p>
    <w:p w14:paraId="4267CE95" w14:textId="77777777" w:rsidR="00A97147" w:rsidRDefault="00000000">
      <w:pPr>
        <w:spacing w:after="0" w:line="240" w:lineRule="auto"/>
        <w:ind w:left="288"/>
        <w:jc w:val="both"/>
      </w:pPr>
      <w:r>
        <w:rPr>
          <w:rFonts w:ascii="Times New Roman" w:eastAsia="Times New Roman" w:hAnsi="Times New Roman"/>
          <w:sz w:val="15"/>
        </w:rPr>
        <w:t xml:space="preserve">        public String toString(){</w:t>
      </w:r>
    </w:p>
    <w:p w14:paraId="236D052B" w14:textId="77777777" w:rsidR="00A97147" w:rsidRDefault="00000000">
      <w:pPr>
        <w:spacing w:after="0" w:line="240" w:lineRule="auto"/>
        <w:ind w:left="288"/>
        <w:jc w:val="both"/>
      </w:pPr>
      <w:r>
        <w:rPr>
          <w:rFonts w:ascii="Times New Roman" w:eastAsia="Times New Roman" w:hAnsi="Times New Roman"/>
          <w:sz w:val="15"/>
        </w:rPr>
        <w:t xml:space="preserve">            return id+" | "+name+" | "+type+" | Qty="+quantity+</w:t>
      </w:r>
    </w:p>
    <w:p w14:paraId="286C10B3" w14:textId="77777777" w:rsidR="00A97147" w:rsidRDefault="00000000">
      <w:pPr>
        <w:spacing w:after="0" w:line="240" w:lineRule="auto"/>
        <w:ind w:left="288"/>
        <w:jc w:val="both"/>
      </w:pPr>
      <w:r>
        <w:rPr>
          <w:rFonts w:ascii="Times New Roman" w:eastAsia="Times New Roman" w:hAnsi="Times New Roman"/>
          <w:sz w:val="15"/>
        </w:rPr>
        <w:t xml:space="preserve">                   " | Reorder="+reorderLevel;</w:t>
      </w:r>
    </w:p>
    <w:p w14:paraId="54C960D8" w14:textId="77777777" w:rsidR="00A97147" w:rsidRDefault="00000000">
      <w:pPr>
        <w:spacing w:after="0" w:line="240" w:lineRule="auto"/>
        <w:ind w:left="288"/>
        <w:jc w:val="both"/>
      </w:pPr>
      <w:r>
        <w:rPr>
          <w:rFonts w:ascii="Times New Roman" w:eastAsia="Times New Roman" w:hAnsi="Times New Roman"/>
          <w:sz w:val="15"/>
        </w:rPr>
        <w:t xml:space="preserve">        }</w:t>
      </w:r>
    </w:p>
    <w:p w14:paraId="4C9512B0" w14:textId="77777777" w:rsidR="00A97147" w:rsidRDefault="00000000">
      <w:pPr>
        <w:spacing w:after="0" w:line="240" w:lineRule="auto"/>
        <w:ind w:left="288"/>
        <w:jc w:val="both"/>
      </w:pPr>
      <w:r>
        <w:rPr>
          <w:rFonts w:ascii="Times New Roman" w:eastAsia="Times New Roman" w:hAnsi="Times New Roman"/>
          <w:sz w:val="15"/>
        </w:rPr>
        <w:t xml:space="preserve">    }</w:t>
      </w:r>
    </w:p>
    <w:p w14:paraId="0DFACA13" w14:textId="77777777" w:rsidR="00A97147" w:rsidRDefault="00A97147">
      <w:pPr>
        <w:spacing w:after="0" w:line="240" w:lineRule="auto"/>
        <w:ind w:left="288"/>
        <w:jc w:val="both"/>
      </w:pPr>
    </w:p>
    <w:p w14:paraId="6926F019" w14:textId="77777777" w:rsidR="00A97147" w:rsidRDefault="00000000">
      <w:pPr>
        <w:spacing w:after="0" w:line="240" w:lineRule="auto"/>
        <w:ind w:left="288"/>
        <w:jc w:val="both"/>
      </w:pPr>
      <w:r>
        <w:rPr>
          <w:rFonts w:ascii="Times New Roman" w:eastAsia="Times New Roman" w:hAnsi="Times New Roman"/>
          <w:sz w:val="15"/>
        </w:rPr>
        <w:t xml:space="preserve">    static class Notification {</w:t>
      </w:r>
    </w:p>
    <w:p w14:paraId="15D5EDF0" w14:textId="77777777" w:rsidR="00A97147" w:rsidRDefault="00000000">
      <w:pPr>
        <w:spacing w:after="0" w:line="240" w:lineRule="auto"/>
        <w:ind w:left="288"/>
        <w:jc w:val="both"/>
      </w:pPr>
      <w:r>
        <w:rPr>
          <w:rFonts w:ascii="Times New Roman" w:eastAsia="Times New Roman" w:hAnsi="Times New Roman"/>
          <w:sz w:val="15"/>
        </w:rPr>
        <w:t xml:space="preserve">        private final String recipient;</w:t>
      </w:r>
    </w:p>
    <w:p w14:paraId="4B15D785" w14:textId="77777777" w:rsidR="00A97147" w:rsidRDefault="00000000">
      <w:pPr>
        <w:spacing w:after="0" w:line="240" w:lineRule="auto"/>
        <w:ind w:left="288"/>
        <w:jc w:val="both"/>
      </w:pPr>
      <w:r>
        <w:rPr>
          <w:rFonts w:ascii="Times New Roman" w:eastAsia="Times New Roman" w:hAnsi="Times New Roman"/>
          <w:sz w:val="15"/>
        </w:rPr>
        <w:t xml:space="preserve">        private final String message;</w:t>
      </w:r>
    </w:p>
    <w:p w14:paraId="1FF9E029" w14:textId="77777777" w:rsidR="00A97147" w:rsidRDefault="00000000">
      <w:pPr>
        <w:spacing w:after="0" w:line="240" w:lineRule="auto"/>
        <w:ind w:left="288"/>
        <w:jc w:val="both"/>
      </w:pPr>
      <w:r>
        <w:rPr>
          <w:rFonts w:ascii="Times New Roman" w:eastAsia="Times New Roman" w:hAnsi="Times New Roman"/>
          <w:sz w:val="15"/>
        </w:rPr>
        <w:t xml:space="preserve">        Notification(String recipient,String message){</w:t>
      </w:r>
    </w:p>
    <w:p w14:paraId="50194C60" w14:textId="77777777" w:rsidR="00A97147" w:rsidRDefault="00000000">
      <w:pPr>
        <w:spacing w:after="0" w:line="240" w:lineRule="auto"/>
        <w:ind w:left="288"/>
        <w:jc w:val="both"/>
      </w:pPr>
      <w:r>
        <w:rPr>
          <w:rFonts w:ascii="Times New Roman" w:eastAsia="Times New Roman" w:hAnsi="Times New Roman"/>
          <w:sz w:val="15"/>
        </w:rPr>
        <w:t xml:space="preserve">            this.recipient=recipient;this.message=message;</w:t>
      </w:r>
    </w:p>
    <w:p w14:paraId="7593E3A7" w14:textId="77777777" w:rsidR="00A97147" w:rsidRDefault="00000000">
      <w:pPr>
        <w:spacing w:after="0" w:line="240" w:lineRule="auto"/>
        <w:ind w:left="288"/>
        <w:jc w:val="both"/>
      </w:pPr>
      <w:r>
        <w:rPr>
          <w:rFonts w:ascii="Times New Roman" w:eastAsia="Times New Roman" w:hAnsi="Times New Roman"/>
          <w:sz w:val="15"/>
        </w:rPr>
        <w:lastRenderedPageBreak/>
        <w:t xml:space="preserve">        }</w:t>
      </w:r>
    </w:p>
    <w:p w14:paraId="45916345" w14:textId="77777777" w:rsidR="00A97147" w:rsidRDefault="00000000">
      <w:pPr>
        <w:spacing w:after="0" w:line="240" w:lineRule="auto"/>
        <w:ind w:left="288"/>
        <w:jc w:val="both"/>
      </w:pPr>
      <w:r>
        <w:rPr>
          <w:rFonts w:ascii="Times New Roman" w:eastAsia="Times New Roman" w:hAnsi="Times New Roman"/>
          <w:sz w:val="15"/>
        </w:rPr>
        <w:t xml:space="preserve">        public void send(){</w:t>
      </w:r>
    </w:p>
    <w:p w14:paraId="759A3397" w14:textId="77777777" w:rsidR="00A97147" w:rsidRDefault="00000000">
      <w:pPr>
        <w:spacing w:after="0" w:line="240" w:lineRule="auto"/>
        <w:ind w:left="288"/>
        <w:jc w:val="both"/>
      </w:pPr>
      <w:r>
        <w:rPr>
          <w:rFonts w:ascii="Times New Roman" w:eastAsia="Times New Roman" w:hAnsi="Times New Roman"/>
          <w:sz w:val="15"/>
        </w:rPr>
        <w:t xml:space="preserve">            System.out.println("[NOTIFICATION] To: "+recipient+" -&gt; "+message);</w:t>
      </w:r>
    </w:p>
    <w:p w14:paraId="37BA2CC7" w14:textId="77777777" w:rsidR="00A97147" w:rsidRDefault="00000000">
      <w:pPr>
        <w:spacing w:after="0" w:line="240" w:lineRule="auto"/>
        <w:ind w:left="288"/>
        <w:jc w:val="both"/>
      </w:pPr>
      <w:r>
        <w:rPr>
          <w:rFonts w:ascii="Times New Roman" w:eastAsia="Times New Roman" w:hAnsi="Times New Roman"/>
          <w:sz w:val="15"/>
        </w:rPr>
        <w:t xml:space="preserve">        }</w:t>
      </w:r>
    </w:p>
    <w:p w14:paraId="7C54B11F" w14:textId="77777777" w:rsidR="00A97147" w:rsidRDefault="00000000">
      <w:pPr>
        <w:spacing w:after="0" w:line="240" w:lineRule="auto"/>
        <w:ind w:left="288"/>
        <w:jc w:val="both"/>
      </w:pPr>
      <w:r>
        <w:rPr>
          <w:rFonts w:ascii="Times New Roman" w:eastAsia="Times New Roman" w:hAnsi="Times New Roman"/>
          <w:sz w:val="15"/>
        </w:rPr>
        <w:t xml:space="preserve">    }</w:t>
      </w:r>
    </w:p>
    <w:p w14:paraId="581BE281" w14:textId="77777777" w:rsidR="00A97147" w:rsidRDefault="00A97147">
      <w:pPr>
        <w:spacing w:after="0" w:line="240" w:lineRule="auto"/>
        <w:ind w:left="288"/>
        <w:jc w:val="both"/>
      </w:pPr>
    </w:p>
    <w:p w14:paraId="40CD4C99" w14:textId="77777777" w:rsidR="00A97147" w:rsidRDefault="00000000">
      <w:pPr>
        <w:spacing w:after="0" w:line="240" w:lineRule="auto"/>
        <w:ind w:left="288"/>
        <w:jc w:val="both"/>
      </w:pPr>
      <w:r>
        <w:rPr>
          <w:rFonts w:ascii="Times New Roman" w:eastAsia="Times New Roman" w:hAnsi="Times New Roman"/>
          <w:sz w:val="15"/>
        </w:rPr>
        <w:t xml:space="preserve">    // ---------- Shared application state ----------</w:t>
      </w:r>
    </w:p>
    <w:p w14:paraId="1F006C57" w14:textId="77777777" w:rsidR="00A97147" w:rsidRDefault="00000000">
      <w:pPr>
        <w:spacing w:after="0" w:line="240" w:lineRule="auto"/>
        <w:ind w:left="288"/>
        <w:jc w:val="both"/>
      </w:pPr>
      <w:r>
        <w:rPr>
          <w:rFonts w:ascii="Times New Roman" w:eastAsia="Times New Roman" w:hAnsi="Times New Roman"/>
          <w:sz w:val="15"/>
        </w:rPr>
        <w:t xml:space="preserve">    static class HospitalData {</w:t>
      </w:r>
    </w:p>
    <w:p w14:paraId="6E490884" w14:textId="77777777" w:rsidR="00A97147" w:rsidRDefault="00000000">
      <w:pPr>
        <w:spacing w:after="0" w:line="240" w:lineRule="auto"/>
        <w:ind w:left="288"/>
        <w:jc w:val="both"/>
      </w:pPr>
      <w:r>
        <w:rPr>
          <w:rFonts w:ascii="Times New Roman" w:eastAsia="Times New Roman" w:hAnsi="Times New Roman"/>
          <w:sz w:val="15"/>
        </w:rPr>
        <w:t xml:space="preserve">        private final ArrayList&lt;Patient&gt; patients=new ArrayList&lt;&gt;();</w:t>
      </w:r>
    </w:p>
    <w:p w14:paraId="02D891AA" w14:textId="77777777" w:rsidR="00A97147" w:rsidRDefault="00000000">
      <w:pPr>
        <w:spacing w:after="0" w:line="240" w:lineRule="auto"/>
        <w:ind w:left="288"/>
        <w:jc w:val="both"/>
      </w:pPr>
      <w:r>
        <w:rPr>
          <w:rFonts w:ascii="Times New Roman" w:eastAsia="Times New Roman" w:hAnsi="Times New Roman"/>
          <w:sz w:val="15"/>
        </w:rPr>
        <w:t xml:space="preserve">        private final ArrayList&lt;Doctor&gt; doctors=new ArrayList&lt;&gt;();</w:t>
      </w:r>
    </w:p>
    <w:p w14:paraId="4958D4D7" w14:textId="77777777" w:rsidR="00A97147" w:rsidRDefault="00000000">
      <w:pPr>
        <w:spacing w:after="0" w:line="240" w:lineRule="auto"/>
        <w:ind w:left="288"/>
        <w:jc w:val="both"/>
      </w:pPr>
      <w:r>
        <w:rPr>
          <w:rFonts w:ascii="Times New Roman" w:eastAsia="Times New Roman" w:hAnsi="Times New Roman"/>
          <w:sz w:val="15"/>
        </w:rPr>
        <w:t xml:space="preserve">        private final ArrayList&lt;Appointment&gt; appointments=new ArrayList&lt;&gt;();</w:t>
      </w:r>
    </w:p>
    <w:p w14:paraId="6FEA0AC8" w14:textId="77777777" w:rsidR="00A97147" w:rsidRDefault="00000000">
      <w:pPr>
        <w:spacing w:after="0" w:line="240" w:lineRule="auto"/>
        <w:ind w:left="288"/>
        <w:jc w:val="both"/>
      </w:pPr>
      <w:r>
        <w:rPr>
          <w:rFonts w:ascii="Times New Roman" w:eastAsia="Times New Roman" w:hAnsi="Times New Roman"/>
          <w:sz w:val="15"/>
        </w:rPr>
        <w:t xml:space="preserve">        private final HashMap&lt;String,Medicine&gt; medicines=new HashMap&lt;&gt;();</w:t>
      </w:r>
    </w:p>
    <w:p w14:paraId="00AC80DD" w14:textId="77777777" w:rsidR="00A97147" w:rsidRDefault="00000000">
      <w:pPr>
        <w:spacing w:after="0" w:line="240" w:lineRule="auto"/>
        <w:ind w:left="288"/>
        <w:jc w:val="both"/>
      </w:pPr>
      <w:r>
        <w:rPr>
          <w:rFonts w:ascii="Times New Roman" w:eastAsia="Times New Roman" w:hAnsi="Times New Roman"/>
          <w:sz w:val="15"/>
        </w:rPr>
        <w:t xml:space="preserve">        private final Hashtable&lt;String,LinkedList&lt;String&gt;&gt; waitlist=new Hashtable&lt;&gt;();</w:t>
      </w:r>
    </w:p>
    <w:p w14:paraId="74D84878" w14:textId="77777777" w:rsidR="00A97147" w:rsidRDefault="00000000">
      <w:pPr>
        <w:spacing w:after="0" w:line="240" w:lineRule="auto"/>
        <w:ind w:left="288"/>
        <w:jc w:val="both"/>
      </w:pPr>
      <w:r>
        <w:rPr>
          <w:rFonts w:ascii="Times New Roman" w:eastAsia="Times New Roman" w:hAnsi="Times New Roman"/>
          <w:sz w:val="15"/>
        </w:rPr>
        <w:t xml:space="preserve">        private final BlockingQueue&lt;Notification&gt; notifications=new LinkedBlockingQueue&lt;&gt;();</w:t>
      </w:r>
    </w:p>
    <w:p w14:paraId="2861078D" w14:textId="77777777" w:rsidR="00A97147" w:rsidRDefault="00A97147">
      <w:pPr>
        <w:spacing w:after="0" w:line="240" w:lineRule="auto"/>
        <w:ind w:left="288"/>
        <w:jc w:val="both"/>
      </w:pPr>
    </w:p>
    <w:p w14:paraId="2D6B7714" w14:textId="77777777" w:rsidR="00A97147" w:rsidRDefault="00000000">
      <w:pPr>
        <w:spacing w:after="0" w:line="240" w:lineRule="auto"/>
        <w:ind w:left="288"/>
        <w:jc w:val="both"/>
      </w:pPr>
      <w:r>
        <w:rPr>
          <w:rFonts w:ascii="Times New Roman" w:eastAsia="Times New Roman" w:hAnsi="Times New Roman"/>
          <w:sz w:val="15"/>
        </w:rPr>
        <w:t xml:space="preserve">        public void seed(){</w:t>
      </w:r>
    </w:p>
    <w:p w14:paraId="0EC3FF5A" w14:textId="77777777" w:rsidR="00A97147" w:rsidRDefault="00000000">
      <w:pPr>
        <w:spacing w:after="0" w:line="240" w:lineRule="auto"/>
        <w:ind w:left="288"/>
        <w:jc w:val="both"/>
      </w:pPr>
      <w:r>
        <w:rPr>
          <w:rFonts w:ascii="Times New Roman" w:eastAsia="Times New Roman" w:hAnsi="Times New Roman"/>
          <w:sz w:val="15"/>
        </w:rPr>
        <w:t xml:space="preserve">            patients.add(new Patient("P101","Arun","9000000010",68,"Senior"));</w:t>
      </w:r>
    </w:p>
    <w:p w14:paraId="1027E54F" w14:textId="77777777" w:rsidR="00A97147" w:rsidRDefault="00000000">
      <w:pPr>
        <w:spacing w:after="0" w:line="240" w:lineRule="auto"/>
        <w:ind w:left="288"/>
        <w:jc w:val="both"/>
      </w:pPr>
      <w:r>
        <w:rPr>
          <w:rFonts w:ascii="Times New Roman" w:eastAsia="Times New Roman" w:hAnsi="Times New Roman"/>
          <w:sz w:val="15"/>
        </w:rPr>
        <w:t xml:space="preserve">            patients.add(new Patient("P102","Meena","9000000020",31,"General"));</w:t>
      </w:r>
    </w:p>
    <w:p w14:paraId="6594B15B" w14:textId="77777777" w:rsidR="00A97147" w:rsidRDefault="00000000">
      <w:pPr>
        <w:spacing w:after="0" w:line="240" w:lineRule="auto"/>
        <w:ind w:left="288"/>
        <w:jc w:val="both"/>
      </w:pPr>
      <w:r>
        <w:rPr>
          <w:rFonts w:ascii="Times New Roman" w:eastAsia="Times New Roman" w:hAnsi="Times New Roman"/>
          <w:sz w:val="15"/>
        </w:rPr>
        <w:t xml:space="preserve">            patients.add(new Patient("P103","Ravi","9000000030",10,"Child"));</w:t>
      </w:r>
    </w:p>
    <w:p w14:paraId="1464EFF7" w14:textId="77777777" w:rsidR="00A97147" w:rsidRDefault="00A97147">
      <w:pPr>
        <w:spacing w:after="0" w:line="240" w:lineRule="auto"/>
        <w:ind w:left="288"/>
        <w:jc w:val="both"/>
      </w:pPr>
    </w:p>
    <w:p w14:paraId="7F568C87" w14:textId="77777777" w:rsidR="00A97147" w:rsidRDefault="00000000">
      <w:pPr>
        <w:spacing w:after="0" w:line="240" w:lineRule="auto"/>
        <w:ind w:left="288"/>
        <w:jc w:val="both"/>
      </w:pPr>
      <w:r>
        <w:rPr>
          <w:rFonts w:ascii="Times New Roman" w:eastAsia="Times New Roman" w:hAnsi="Times New Roman"/>
          <w:sz w:val="15"/>
        </w:rPr>
        <w:t xml:space="preserve">            Doctor d1=new Doctor("D101","Dr. Kumar","Cardiology",600);</w:t>
      </w:r>
    </w:p>
    <w:p w14:paraId="365A00EB" w14:textId="77777777" w:rsidR="00A97147" w:rsidRDefault="00000000">
      <w:pPr>
        <w:spacing w:after="0" w:line="240" w:lineRule="auto"/>
        <w:ind w:left="288"/>
        <w:jc w:val="both"/>
      </w:pPr>
      <w:r>
        <w:rPr>
          <w:rFonts w:ascii="Times New Roman" w:eastAsia="Times New Roman" w:hAnsi="Times New Roman"/>
          <w:sz w:val="15"/>
        </w:rPr>
        <w:t xml:space="preserve">            d1.addSlot("09:00"); d1.addSlot("10:00"); d1.addSlot("11:00");</w:t>
      </w:r>
    </w:p>
    <w:p w14:paraId="35E2042C" w14:textId="77777777" w:rsidR="00A97147" w:rsidRDefault="00000000">
      <w:pPr>
        <w:spacing w:after="0" w:line="240" w:lineRule="auto"/>
        <w:ind w:left="288"/>
        <w:jc w:val="both"/>
      </w:pPr>
      <w:r>
        <w:rPr>
          <w:rFonts w:ascii="Times New Roman" w:eastAsia="Times New Roman" w:hAnsi="Times New Roman"/>
          <w:sz w:val="15"/>
        </w:rPr>
        <w:t xml:space="preserve">            Doctor d2=new Doctor("D102","Dr. Priya","General Medicine",400);</w:t>
      </w:r>
    </w:p>
    <w:p w14:paraId="3AC6ECCB" w14:textId="77777777" w:rsidR="00A97147" w:rsidRDefault="00000000">
      <w:pPr>
        <w:spacing w:after="0" w:line="240" w:lineRule="auto"/>
        <w:ind w:left="288"/>
        <w:jc w:val="both"/>
      </w:pPr>
      <w:r>
        <w:rPr>
          <w:rFonts w:ascii="Times New Roman" w:eastAsia="Times New Roman" w:hAnsi="Times New Roman"/>
          <w:sz w:val="15"/>
        </w:rPr>
        <w:t xml:space="preserve">            d2.addSlot("09:00"); d2.addSlot("10:00");</w:t>
      </w:r>
    </w:p>
    <w:p w14:paraId="7C76F54B" w14:textId="77777777" w:rsidR="00A97147" w:rsidRDefault="00000000">
      <w:pPr>
        <w:spacing w:after="0" w:line="240" w:lineRule="auto"/>
        <w:ind w:left="288"/>
        <w:jc w:val="both"/>
      </w:pPr>
      <w:r>
        <w:rPr>
          <w:rFonts w:ascii="Times New Roman" w:eastAsia="Times New Roman" w:hAnsi="Times New Roman"/>
          <w:sz w:val="15"/>
        </w:rPr>
        <w:t xml:space="preserve">            doctors.add(d1); doctors.add(d2);</w:t>
      </w:r>
    </w:p>
    <w:p w14:paraId="7AAD3E5F" w14:textId="77777777" w:rsidR="00A97147" w:rsidRDefault="00A97147">
      <w:pPr>
        <w:spacing w:after="0" w:line="240" w:lineRule="auto"/>
        <w:ind w:left="288"/>
        <w:jc w:val="both"/>
      </w:pPr>
    </w:p>
    <w:p w14:paraId="633EB3BA" w14:textId="77777777" w:rsidR="00A97147" w:rsidRDefault="00000000">
      <w:pPr>
        <w:spacing w:after="0" w:line="240" w:lineRule="auto"/>
        <w:ind w:left="288"/>
        <w:jc w:val="both"/>
      </w:pPr>
      <w:r>
        <w:rPr>
          <w:rFonts w:ascii="Times New Roman" w:eastAsia="Times New Roman" w:hAnsi="Times New Roman"/>
          <w:sz w:val="15"/>
        </w:rPr>
        <w:t xml:space="preserve">            medicines.put("M101",new Medicine("M101","Paracetamol","Tablet",25,10));</w:t>
      </w:r>
    </w:p>
    <w:p w14:paraId="7781D217" w14:textId="77777777" w:rsidR="00A97147" w:rsidRDefault="00000000">
      <w:pPr>
        <w:spacing w:after="0" w:line="240" w:lineRule="auto"/>
        <w:ind w:left="288"/>
        <w:jc w:val="both"/>
      </w:pPr>
      <w:r>
        <w:rPr>
          <w:rFonts w:ascii="Times New Roman" w:eastAsia="Times New Roman" w:hAnsi="Times New Roman"/>
          <w:sz w:val="15"/>
        </w:rPr>
        <w:t xml:space="preserve">            medicines.put("M102",new Medicine("M102","Amoxicillin","Capsule",6,5));</w:t>
      </w:r>
    </w:p>
    <w:p w14:paraId="4A65AF4C" w14:textId="77777777" w:rsidR="00A97147" w:rsidRDefault="00000000">
      <w:pPr>
        <w:spacing w:after="0" w:line="240" w:lineRule="auto"/>
        <w:ind w:left="288"/>
        <w:jc w:val="both"/>
      </w:pPr>
      <w:r>
        <w:rPr>
          <w:rFonts w:ascii="Times New Roman" w:eastAsia="Times New Roman" w:hAnsi="Times New Roman"/>
          <w:sz w:val="15"/>
        </w:rPr>
        <w:t xml:space="preserve">            medicines.put("M103",new Medicine("M103","Insulin","Injection",12,5));</w:t>
      </w:r>
    </w:p>
    <w:p w14:paraId="3A02C2AA" w14:textId="77777777" w:rsidR="00A97147" w:rsidRDefault="00000000">
      <w:pPr>
        <w:spacing w:after="0" w:line="240" w:lineRule="auto"/>
        <w:ind w:left="288"/>
        <w:jc w:val="both"/>
      </w:pPr>
      <w:r>
        <w:rPr>
          <w:rFonts w:ascii="Times New Roman" w:eastAsia="Times New Roman" w:hAnsi="Times New Roman"/>
          <w:sz w:val="15"/>
        </w:rPr>
        <w:t xml:space="preserve">        }</w:t>
      </w:r>
    </w:p>
    <w:p w14:paraId="16F2B53F" w14:textId="77777777" w:rsidR="00A97147" w:rsidRDefault="00A97147">
      <w:pPr>
        <w:spacing w:after="0" w:line="240" w:lineRule="auto"/>
        <w:ind w:left="288"/>
        <w:jc w:val="both"/>
      </w:pPr>
    </w:p>
    <w:p w14:paraId="78200248" w14:textId="77777777" w:rsidR="00A97147" w:rsidRDefault="00000000">
      <w:pPr>
        <w:spacing w:after="0" w:line="240" w:lineRule="auto"/>
        <w:ind w:left="288"/>
        <w:jc w:val="both"/>
      </w:pPr>
      <w:r>
        <w:rPr>
          <w:rFonts w:ascii="Times New Roman" w:eastAsia="Times New Roman" w:hAnsi="Times New Roman"/>
          <w:sz w:val="15"/>
        </w:rPr>
        <w:t xml:space="preserve">        private Patient findPatient(String id) throws InvalidPatientException{</w:t>
      </w:r>
    </w:p>
    <w:p w14:paraId="7F048089" w14:textId="77777777" w:rsidR="00A97147" w:rsidRDefault="00000000">
      <w:pPr>
        <w:spacing w:after="0" w:line="240" w:lineRule="auto"/>
        <w:ind w:left="288"/>
        <w:jc w:val="both"/>
      </w:pPr>
      <w:r>
        <w:rPr>
          <w:rFonts w:ascii="Times New Roman" w:eastAsia="Times New Roman" w:hAnsi="Times New Roman"/>
          <w:sz w:val="15"/>
        </w:rPr>
        <w:t xml:space="preserve">            for(Patient p:patients) if(p.getId().equalsIgnoreCase(id)) return p;</w:t>
      </w:r>
    </w:p>
    <w:p w14:paraId="6AC3F5B0" w14:textId="77777777" w:rsidR="00A97147" w:rsidRDefault="00000000">
      <w:pPr>
        <w:spacing w:after="0" w:line="240" w:lineRule="auto"/>
        <w:ind w:left="288"/>
        <w:jc w:val="both"/>
      </w:pPr>
      <w:r>
        <w:rPr>
          <w:rFonts w:ascii="Times New Roman" w:eastAsia="Times New Roman" w:hAnsi="Times New Roman"/>
          <w:sz w:val="15"/>
        </w:rPr>
        <w:t xml:space="preserve">            throw new InvalidPatientException("Patient ID not found: "+id);</w:t>
      </w:r>
    </w:p>
    <w:p w14:paraId="7AB54CC2" w14:textId="77777777" w:rsidR="00A97147" w:rsidRDefault="00000000">
      <w:pPr>
        <w:spacing w:after="0" w:line="240" w:lineRule="auto"/>
        <w:ind w:left="288"/>
        <w:jc w:val="both"/>
      </w:pPr>
      <w:r>
        <w:rPr>
          <w:rFonts w:ascii="Times New Roman" w:eastAsia="Times New Roman" w:hAnsi="Times New Roman"/>
          <w:sz w:val="15"/>
        </w:rPr>
        <w:t xml:space="preserve">        }</w:t>
      </w:r>
    </w:p>
    <w:p w14:paraId="184E96EE" w14:textId="77777777" w:rsidR="00A97147" w:rsidRDefault="00000000">
      <w:pPr>
        <w:spacing w:after="0" w:line="240" w:lineRule="auto"/>
        <w:ind w:left="288"/>
        <w:jc w:val="both"/>
      </w:pPr>
      <w:r>
        <w:rPr>
          <w:rFonts w:ascii="Times New Roman" w:eastAsia="Times New Roman" w:hAnsi="Times New Roman"/>
          <w:sz w:val="15"/>
        </w:rPr>
        <w:t xml:space="preserve">        private Doctor findDoctor(String id) throws InvalidDoctorException{</w:t>
      </w:r>
    </w:p>
    <w:p w14:paraId="1A00E408" w14:textId="77777777" w:rsidR="00A97147" w:rsidRDefault="00000000">
      <w:pPr>
        <w:spacing w:after="0" w:line="240" w:lineRule="auto"/>
        <w:ind w:left="288"/>
        <w:jc w:val="both"/>
      </w:pPr>
      <w:r>
        <w:rPr>
          <w:rFonts w:ascii="Times New Roman" w:eastAsia="Times New Roman" w:hAnsi="Times New Roman"/>
          <w:sz w:val="15"/>
        </w:rPr>
        <w:t xml:space="preserve">            for(Doctor d:doctors) if(d.getId().equalsIgnoreCase(id)) return d;</w:t>
      </w:r>
    </w:p>
    <w:p w14:paraId="2F38C9E5" w14:textId="77777777" w:rsidR="00A97147" w:rsidRDefault="00000000">
      <w:pPr>
        <w:spacing w:after="0" w:line="240" w:lineRule="auto"/>
        <w:ind w:left="288"/>
        <w:jc w:val="both"/>
      </w:pPr>
      <w:r>
        <w:rPr>
          <w:rFonts w:ascii="Times New Roman" w:eastAsia="Times New Roman" w:hAnsi="Times New Roman"/>
          <w:sz w:val="15"/>
        </w:rPr>
        <w:t xml:space="preserve">            throw new InvalidDoctorException("Doctor ID not found: "+id);</w:t>
      </w:r>
    </w:p>
    <w:p w14:paraId="30A61881" w14:textId="77777777" w:rsidR="00A97147" w:rsidRDefault="00000000">
      <w:pPr>
        <w:spacing w:after="0" w:line="240" w:lineRule="auto"/>
        <w:ind w:left="288"/>
        <w:jc w:val="both"/>
      </w:pPr>
      <w:r>
        <w:rPr>
          <w:rFonts w:ascii="Times New Roman" w:eastAsia="Times New Roman" w:hAnsi="Times New Roman"/>
          <w:sz w:val="15"/>
        </w:rPr>
        <w:t xml:space="preserve">        }</w:t>
      </w:r>
    </w:p>
    <w:p w14:paraId="6F06DD2F" w14:textId="77777777" w:rsidR="00A97147" w:rsidRDefault="00A97147">
      <w:pPr>
        <w:spacing w:after="0" w:line="240" w:lineRule="auto"/>
        <w:ind w:left="288"/>
        <w:jc w:val="both"/>
      </w:pPr>
    </w:p>
    <w:p w14:paraId="7560497C" w14:textId="77777777" w:rsidR="00A97147" w:rsidRDefault="00000000">
      <w:pPr>
        <w:spacing w:after="0" w:line="240" w:lineRule="auto"/>
        <w:ind w:left="288"/>
        <w:jc w:val="both"/>
      </w:pPr>
      <w:r>
        <w:rPr>
          <w:rFonts w:ascii="Times New Roman" w:eastAsia="Times New Roman" w:hAnsi="Times New Roman"/>
          <w:sz w:val="15"/>
        </w:rPr>
        <w:t xml:space="preserve">        // Critical section: check + create appointment atomically</w:t>
      </w:r>
    </w:p>
    <w:p w14:paraId="09F00C2B" w14:textId="77777777" w:rsidR="00A97147" w:rsidRDefault="00000000">
      <w:pPr>
        <w:spacing w:after="0" w:line="240" w:lineRule="auto"/>
        <w:ind w:left="288"/>
        <w:jc w:val="both"/>
      </w:pPr>
      <w:r>
        <w:rPr>
          <w:rFonts w:ascii="Times New Roman" w:eastAsia="Times New Roman" w:hAnsi="Times New Roman"/>
          <w:sz w:val="15"/>
        </w:rPr>
        <w:t xml:space="preserve">        public synchronized Appointment book(String pid,String did,String slot)</w:t>
      </w:r>
    </w:p>
    <w:p w14:paraId="590F734F" w14:textId="77777777" w:rsidR="00A97147" w:rsidRDefault="00000000">
      <w:pPr>
        <w:spacing w:after="0" w:line="240" w:lineRule="auto"/>
        <w:ind w:left="288"/>
        <w:jc w:val="both"/>
      </w:pPr>
      <w:r>
        <w:rPr>
          <w:rFonts w:ascii="Times New Roman" w:eastAsia="Times New Roman" w:hAnsi="Times New Roman"/>
          <w:sz w:val="15"/>
        </w:rPr>
        <w:t xml:space="preserve">                throws InvalidPatientException,InvalidDoctorException,</w:t>
      </w:r>
    </w:p>
    <w:p w14:paraId="40C7858D" w14:textId="77777777" w:rsidR="00A97147" w:rsidRDefault="00000000">
      <w:pPr>
        <w:spacing w:after="0" w:line="240" w:lineRule="auto"/>
        <w:ind w:left="288"/>
        <w:jc w:val="both"/>
      </w:pPr>
      <w:r>
        <w:rPr>
          <w:rFonts w:ascii="Times New Roman" w:eastAsia="Times New Roman" w:hAnsi="Times New Roman"/>
          <w:sz w:val="15"/>
        </w:rPr>
        <w:t xml:space="preserve">                       DuplicateAppointmentException,InvalidInputException{</w:t>
      </w:r>
    </w:p>
    <w:p w14:paraId="415B429F" w14:textId="77777777" w:rsidR="00A97147" w:rsidRDefault="00000000">
      <w:pPr>
        <w:spacing w:after="0" w:line="240" w:lineRule="auto"/>
        <w:ind w:left="288"/>
        <w:jc w:val="both"/>
      </w:pPr>
      <w:r>
        <w:rPr>
          <w:rFonts w:ascii="Times New Roman" w:eastAsia="Times New Roman" w:hAnsi="Times New Roman"/>
          <w:sz w:val="15"/>
        </w:rPr>
        <w:t xml:space="preserve">            if(slot==null || slot.isBlank()) throw new InvalidInputException("Slot cannot be empty.");</w:t>
      </w:r>
    </w:p>
    <w:p w14:paraId="6517A3C7" w14:textId="77777777" w:rsidR="00A97147" w:rsidRDefault="00000000">
      <w:pPr>
        <w:spacing w:after="0" w:line="240" w:lineRule="auto"/>
        <w:ind w:left="288"/>
        <w:jc w:val="both"/>
      </w:pPr>
      <w:r>
        <w:rPr>
          <w:rFonts w:ascii="Times New Roman" w:eastAsia="Times New Roman" w:hAnsi="Times New Roman"/>
          <w:sz w:val="15"/>
        </w:rPr>
        <w:t xml:space="preserve">            findPatient(pid);</w:t>
      </w:r>
    </w:p>
    <w:p w14:paraId="56F2F736" w14:textId="77777777" w:rsidR="00A97147" w:rsidRDefault="00000000">
      <w:pPr>
        <w:spacing w:after="0" w:line="240" w:lineRule="auto"/>
        <w:ind w:left="288"/>
        <w:jc w:val="both"/>
      </w:pPr>
      <w:r>
        <w:rPr>
          <w:rFonts w:ascii="Times New Roman" w:eastAsia="Times New Roman" w:hAnsi="Times New Roman"/>
          <w:sz w:val="15"/>
        </w:rPr>
        <w:t xml:space="preserve">            Doctor d=findDoctor(did);</w:t>
      </w:r>
    </w:p>
    <w:p w14:paraId="4202BE5D" w14:textId="77777777" w:rsidR="00A97147" w:rsidRDefault="00000000">
      <w:pPr>
        <w:spacing w:after="0" w:line="240" w:lineRule="auto"/>
        <w:ind w:left="288"/>
        <w:jc w:val="both"/>
      </w:pPr>
      <w:r>
        <w:rPr>
          <w:rFonts w:ascii="Times New Roman" w:eastAsia="Times New Roman" w:hAnsi="Times New Roman"/>
          <w:sz w:val="15"/>
        </w:rPr>
        <w:t xml:space="preserve">            if(!d.getSlots().contains(slot))</w:t>
      </w:r>
    </w:p>
    <w:p w14:paraId="7E4DD743" w14:textId="77777777" w:rsidR="00A97147" w:rsidRDefault="00000000">
      <w:pPr>
        <w:spacing w:after="0" w:line="240" w:lineRule="auto"/>
        <w:ind w:left="288"/>
        <w:jc w:val="both"/>
      </w:pPr>
      <w:r>
        <w:rPr>
          <w:rFonts w:ascii="Times New Roman" w:eastAsia="Times New Roman" w:hAnsi="Times New Roman"/>
          <w:sz w:val="15"/>
        </w:rPr>
        <w:t xml:space="preserve">                throw new InvalidInputException("Slot is not offered by this doctor.");</w:t>
      </w:r>
    </w:p>
    <w:p w14:paraId="0B48319C" w14:textId="77777777" w:rsidR="00A97147" w:rsidRDefault="00000000">
      <w:pPr>
        <w:spacing w:after="0" w:line="240" w:lineRule="auto"/>
        <w:ind w:left="288"/>
        <w:jc w:val="both"/>
      </w:pPr>
      <w:r>
        <w:rPr>
          <w:rFonts w:ascii="Times New Roman" w:eastAsia="Times New Roman" w:hAnsi="Times New Roman"/>
          <w:sz w:val="15"/>
        </w:rPr>
        <w:t xml:space="preserve">            for(Appointment a:appointments){</w:t>
      </w:r>
    </w:p>
    <w:p w14:paraId="6BA3E258" w14:textId="77777777" w:rsidR="00A97147" w:rsidRDefault="00000000">
      <w:pPr>
        <w:spacing w:after="0" w:line="240" w:lineRule="auto"/>
        <w:ind w:left="288"/>
        <w:jc w:val="both"/>
      </w:pPr>
      <w:r>
        <w:rPr>
          <w:rFonts w:ascii="Times New Roman" w:eastAsia="Times New Roman" w:hAnsi="Times New Roman"/>
          <w:sz w:val="15"/>
        </w:rPr>
        <w:t xml:space="preserve">                if(a.getStatus().equals("BOOKED") &amp;&amp;</w:t>
      </w:r>
    </w:p>
    <w:p w14:paraId="092F3E69" w14:textId="77777777" w:rsidR="00A97147" w:rsidRDefault="00000000">
      <w:pPr>
        <w:spacing w:after="0" w:line="240" w:lineRule="auto"/>
        <w:ind w:left="288"/>
        <w:jc w:val="both"/>
      </w:pPr>
      <w:r>
        <w:rPr>
          <w:rFonts w:ascii="Times New Roman" w:eastAsia="Times New Roman" w:hAnsi="Times New Roman"/>
          <w:sz w:val="15"/>
        </w:rPr>
        <w:t xml:space="preserve">                   a.getDoctorId().equalsIgnoreCase(did) &amp;&amp;</w:t>
      </w:r>
    </w:p>
    <w:p w14:paraId="747A001B" w14:textId="77777777" w:rsidR="00A97147" w:rsidRDefault="00000000">
      <w:pPr>
        <w:spacing w:after="0" w:line="240" w:lineRule="auto"/>
        <w:ind w:left="288"/>
        <w:jc w:val="both"/>
      </w:pPr>
      <w:r>
        <w:rPr>
          <w:rFonts w:ascii="Times New Roman" w:eastAsia="Times New Roman" w:hAnsi="Times New Roman"/>
          <w:sz w:val="15"/>
        </w:rPr>
        <w:t xml:space="preserve">                   a.getSlot().equalsIgnoreCase(slot))</w:t>
      </w:r>
    </w:p>
    <w:p w14:paraId="07631455" w14:textId="77777777" w:rsidR="00A97147" w:rsidRDefault="00000000">
      <w:pPr>
        <w:spacing w:after="0" w:line="240" w:lineRule="auto"/>
        <w:ind w:left="288"/>
        <w:jc w:val="both"/>
      </w:pPr>
      <w:r>
        <w:rPr>
          <w:rFonts w:ascii="Times New Roman" w:eastAsia="Times New Roman" w:hAnsi="Times New Roman"/>
          <w:sz w:val="15"/>
        </w:rPr>
        <w:t xml:space="preserve">                    throw new DuplicateAppointmentException("Slot already booked.");</w:t>
      </w:r>
    </w:p>
    <w:p w14:paraId="7F0FB28E" w14:textId="77777777" w:rsidR="00A97147" w:rsidRDefault="00000000">
      <w:pPr>
        <w:spacing w:after="0" w:line="240" w:lineRule="auto"/>
        <w:ind w:left="288"/>
        <w:jc w:val="both"/>
      </w:pPr>
      <w:r>
        <w:rPr>
          <w:rFonts w:ascii="Times New Roman" w:eastAsia="Times New Roman" w:hAnsi="Times New Roman"/>
          <w:sz w:val="15"/>
        </w:rPr>
        <w:t xml:space="preserve">            }</w:t>
      </w:r>
    </w:p>
    <w:p w14:paraId="1841DBD6" w14:textId="77777777" w:rsidR="00A97147" w:rsidRDefault="00000000">
      <w:pPr>
        <w:spacing w:after="0" w:line="240" w:lineRule="auto"/>
        <w:ind w:left="288"/>
        <w:jc w:val="both"/>
      </w:pPr>
      <w:r>
        <w:rPr>
          <w:rFonts w:ascii="Times New Roman" w:eastAsia="Times New Roman" w:hAnsi="Times New Roman"/>
          <w:sz w:val="15"/>
        </w:rPr>
        <w:t xml:space="preserve">            Appointment a=new Appointment("A"+(appointments.size()+1),pid,did,slot);</w:t>
      </w:r>
    </w:p>
    <w:p w14:paraId="319B6A19" w14:textId="77777777" w:rsidR="00A97147" w:rsidRDefault="00000000">
      <w:pPr>
        <w:spacing w:after="0" w:line="240" w:lineRule="auto"/>
        <w:ind w:left="288"/>
        <w:jc w:val="both"/>
      </w:pPr>
      <w:r>
        <w:rPr>
          <w:rFonts w:ascii="Times New Roman" w:eastAsia="Times New Roman" w:hAnsi="Times New Roman"/>
          <w:sz w:val="15"/>
        </w:rPr>
        <w:t xml:space="preserve">            appointments.add(a);</w:t>
      </w:r>
    </w:p>
    <w:p w14:paraId="32421441" w14:textId="77777777" w:rsidR="00A97147" w:rsidRDefault="00000000">
      <w:pPr>
        <w:spacing w:after="0" w:line="240" w:lineRule="auto"/>
        <w:ind w:left="288"/>
        <w:jc w:val="both"/>
      </w:pPr>
      <w:r>
        <w:rPr>
          <w:rFonts w:ascii="Times New Roman" w:eastAsia="Times New Roman" w:hAnsi="Times New Roman"/>
          <w:sz w:val="15"/>
        </w:rPr>
        <w:t xml:space="preserve">            notifications.offer(new Notification(pid,"Appointment confirmed: "+a.getId()));</w:t>
      </w:r>
    </w:p>
    <w:p w14:paraId="2C0FCCEB" w14:textId="77777777" w:rsidR="00A97147" w:rsidRDefault="00000000">
      <w:pPr>
        <w:spacing w:after="0" w:line="240" w:lineRule="auto"/>
        <w:ind w:left="288"/>
        <w:jc w:val="both"/>
      </w:pPr>
      <w:r>
        <w:rPr>
          <w:rFonts w:ascii="Times New Roman" w:eastAsia="Times New Roman" w:hAnsi="Times New Roman"/>
          <w:sz w:val="15"/>
        </w:rPr>
        <w:t xml:space="preserve">            return a;</w:t>
      </w:r>
    </w:p>
    <w:p w14:paraId="75351BE6" w14:textId="77777777" w:rsidR="00A97147" w:rsidRDefault="00000000">
      <w:pPr>
        <w:spacing w:after="0" w:line="240" w:lineRule="auto"/>
        <w:ind w:left="288"/>
        <w:jc w:val="both"/>
      </w:pPr>
      <w:r>
        <w:rPr>
          <w:rFonts w:ascii="Times New Roman" w:eastAsia="Times New Roman" w:hAnsi="Times New Roman"/>
          <w:sz w:val="15"/>
        </w:rPr>
        <w:t xml:space="preserve">        }</w:t>
      </w:r>
    </w:p>
    <w:p w14:paraId="117C402B" w14:textId="77777777" w:rsidR="00A97147" w:rsidRDefault="00A97147">
      <w:pPr>
        <w:spacing w:after="0" w:line="240" w:lineRule="auto"/>
        <w:ind w:left="288"/>
        <w:jc w:val="both"/>
      </w:pPr>
    </w:p>
    <w:p w14:paraId="66B65D9A" w14:textId="77777777" w:rsidR="00A97147" w:rsidRDefault="00000000">
      <w:pPr>
        <w:spacing w:after="0" w:line="240" w:lineRule="auto"/>
        <w:ind w:left="288"/>
        <w:jc w:val="both"/>
      </w:pPr>
      <w:r>
        <w:rPr>
          <w:rFonts w:ascii="Times New Roman" w:eastAsia="Times New Roman" w:hAnsi="Times New Roman"/>
          <w:sz w:val="15"/>
        </w:rPr>
        <w:t xml:space="preserve">        public synchronized void cancel(String aid)</w:t>
      </w:r>
    </w:p>
    <w:p w14:paraId="7D31CEAF" w14:textId="77777777" w:rsidR="00A97147" w:rsidRDefault="00000000">
      <w:pPr>
        <w:spacing w:after="0" w:line="240" w:lineRule="auto"/>
        <w:ind w:left="288"/>
        <w:jc w:val="both"/>
      </w:pPr>
      <w:r>
        <w:rPr>
          <w:rFonts w:ascii="Times New Roman" w:eastAsia="Times New Roman" w:hAnsi="Times New Roman"/>
          <w:sz w:val="15"/>
        </w:rPr>
        <w:t xml:space="preserve">                throws InvalidInputException{</w:t>
      </w:r>
    </w:p>
    <w:p w14:paraId="7AD3056F" w14:textId="77777777" w:rsidR="00A97147" w:rsidRDefault="00000000">
      <w:pPr>
        <w:spacing w:after="0" w:line="240" w:lineRule="auto"/>
        <w:ind w:left="288"/>
        <w:jc w:val="both"/>
      </w:pPr>
      <w:r>
        <w:rPr>
          <w:rFonts w:ascii="Times New Roman" w:eastAsia="Times New Roman" w:hAnsi="Times New Roman"/>
          <w:sz w:val="15"/>
        </w:rPr>
        <w:t xml:space="preserve">            for(Appointment a:appointments){</w:t>
      </w:r>
    </w:p>
    <w:p w14:paraId="0C8468E4" w14:textId="77777777" w:rsidR="00A97147" w:rsidRDefault="00000000">
      <w:pPr>
        <w:spacing w:after="0" w:line="240" w:lineRule="auto"/>
        <w:ind w:left="288"/>
        <w:jc w:val="both"/>
      </w:pPr>
      <w:r>
        <w:rPr>
          <w:rFonts w:ascii="Times New Roman" w:eastAsia="Times New Roman" w:hAnsi="Times New Roman"/>
          <w:sz w:val="15"/>
        </w:rPr>
        <w:t xml:space="preserve">                if(a.getId().equalsIgnoreCase(aid)){</w:t>
      </w:r>
    </w:p>
    <w:p w14:paraId="4EB8A627" w14:textId="77777777" w:rsidR="00A97147" w:rsidRDefault="00000000">
      <w:pPr>
        <w:spacing w:after="0" w:line="240" w:lineRule="auto"/>
        <w:ind w:left="288"/>
        <w:jc w:val="both"/>
      </w:pPr>
      <w:r>
        <w:rPr>
          <w:rFonts w:ascii="Times New Roman" w:eastAsia="Times New Roman" w:hAnsi="Times New Roman"/>
          <w:sz w:val="15"/>
        </w:rPr>
        <w:t xml:space="preserve">                    if(a.getStatus().equals("CANCELLED"))</w:t>
      </w:r>
    </w:p>
    <w:p w14:paraId="1CCB1045" w14:textId="77777777" w:rsidR="00A97147" w:rsidRDefault="00000000">
      <w:pPr>
        <w:spacing w:after="0" w:line="240" w:lineRule="auto"/>
        <w:ind w:left="288"/>
        <w:jc w:val="both"/>
      </w:pPr>
      <w:r>
        <w:rPr>
          <w:rFonts w:ascii="Times New Roman" w:eastAsia="Times New Roman" w:hAnsi="Times New Roman"/>
          <w:sz w:val="15"/>
        </w:rPr>
        <w:t xml:space="preserve">                        throw new InvalidInputException("Appointment already cancelled.");</w:t>
      </w:r>
    </w:p>
    <w:p w14:paraId="353BE256" w14:textId="77777777" w:rsidR="00A97147" w:rsidRDefault="00000000">
      <w:pPr>
        <w:spacing w:after="0" w:line="240" w:lineRule="auto"/>
        <w:ind w:left="288"/>
        <w:jc w:val="both"/>
      </w:pPr>
      <w:r>
        <w:rPr>
          <w:rFonts w:ascii="Times New Roman" w:eastAsia="Times New Roman" w:hAnsi="Times New Roman"/>
          <w:sz w:val="15"/>
        </w:rPr>
        <w:t xml:space="preserve">                    a.cancel();</w:t>
      </w:r>
    </w:p>
    <w:p w14:paraId="5566CAB8" w14:textId="77777777" w:rsidR="00A97147" w:rsidRDefault="00000000">
      <w:pPr>
        <w:spacing w:after="0" w:line="240" w:lineRule="auto"/>
        <w:ind w:left="288"/>
        <w:jc w:val="both"/>
      </w:pPr>
      <w:r>
        <w:rPr>
          <w:rFonts w:ascii="Times New Roman" w:eastAsia="Times New Roman" w:hAnsi="Times New Roman"/>
          <w:sz w:val="15"/>
        </w:rPr>
        <w:t xml:space="preserve">                    notifications.offer(new Notification(a.getPatientId(),</w:t>
      </w:r>
    </w:p>
    <w:p w14:paraId="637BC7A3" w14:textId="77777777" w:rsidR="00A97147" w:rsidRDefault="00000000">
      <w:pPr>
        <w:spacing w:after="0" w:line="240" w:lineRule="auto"/>
        <w:ind w:left="288"/>
        <w:jc w:val="both"/>
      </w:pPr>
      <w:r>
        <w:rPr>
          <w:rFonts w:ascii="Times New Roman" w:eastAsia="Times New Roman" w:hAnsi="Times New Roman"/>
          <w:sz w:val="15"/>
        </w:rPr>
        <w:t xml:space="preserve">                            "Appointment "+aid+" cancelled."));</w:t>
      </w:r>
    </w:p>
    <w:p w14:paraId="1EA6AD68" w14:textId="77777777" w:rsidR="00A97147" w:rsidRDefault="00000000">
      <w:pPr>
        <w:spacing w:after="0" w:line="240" w:lineRule="auto"/>
        <w:ind w:left="288"/>
        <w:jc w:val="both"/>
      </w:pPr>
      <w:r>
        <w:rPr>
          <w:rFonts w:ascii="Times New Roman" w:eastAsia="Times New Roman" w:hAnsi="Times New Roman"/>
          <w:sz w:val="15"/>
        </w:rPr>
        <w:t xml:space="preserve">                    promoteWaitlist(a.getDoctorId(),a.getSlot());</w:t>
      </w:r>
    </w:p>
    <w:p w14:paraId="7B57258D" w14:textId="77777777" w:rsidR="00A97147" w:rsidRDefault="00000000">
      <w:pPr>
        <w:spacing w:after="0" w:line="240" w:lineRule="auto"/>
        <w:ind w:left="288"/>
        <w:jc w:val="both"/>
      </w:pPr>
      <w:r>
        <w:rPr>
          <w:rFonts w:ascii="Times New Roman" w:eastAsia="Times New Roman" w:hAnsi="Times New Roman"/>
          <w:sz w:val="15"/>
        </w:rPr>
        <w:t xml:space="preserve">                    return;</w:t>
      </w:r>
    </w:p>
    <w:p w14:paraId="594889F5" w14:textId="77777777" w:rsidR="00A97147" w:rsidRDefault="00000000">
      <w:pPr>
        <w:spacing w:after="0" w:line="240" w:lineRule="auto"/>
        <w:ind w:left="288"/>
        <w:jc w:val="both"/>
      </w:pPr>
      <w:r>
        <w:rPr>
          <w:rFonts w:ascii="Times New Roman" w:eastAsia="Times New Roman" w:hAnsi="Times New Roman"/>
          <w:sz w:val="15"/>
        </w:rPr>
        <w:t xml:space="preserve">                }</w:t>
      </w:r>
    </w:p>
    <w:p w14:paraId="4EE16008" w14:textId="77777777" w:rsidR="00A97147" w:rsidRDefault="00000000">
      <w:pPr>
        <w:spacing w:after="0" w:line="240" w:lineRule="auto"/>
        <w:ind w:left="288"/>
        <w:jc w:val="both"/>
      </w:pPr>
      <w:r>
        <w:rPr>
          <w:rFonts w:ascii="Times New Roman" w:eastAsia="Times New Roman" w:hAnsi="Times New Roman"/>
          <w:sz w:val="15"/>
        </w:rPr>
        <w:t xml:space="preserve">            }</w:t>
      </w:r>
    </w:p>
    <w:p w14:paraId="372DFF8E" w14:textId="77777777" w:rsidR="00A97147" w:rsidRDefault="00000000">
      <w:pPr>
        <w:spacing w:after="0" w:line="240" w:lineRule="auto"/>
        <w:ind w:left="288"/>
        <w:jc w:val="both"/>
      </w:pPr>
      <w:r>
        <w:rPr>
          <w:rFonts w:ascii="Times New Roman" w:eastAsia="Times New Roman" w:hAnsi="Times New Roman"/>
          <w:sz w:val="15"/>
        </w:rPr>
        <w:t xml:space="preserve">            throw new InvalidInputException("Appointment ID not found: "+aid);</w:t>
      </w:r>
    </w:p>
    <w:p w14:paraId="7AB1AC98" w14:textId="77777777" w:rsidR="00A97147" w:rsidRDefault="00000000">
      <w:pPr>
        <w:spacing w:after="0" w:line="240" w:lineRule="auto"/>
        <w:ind w:left="288"/>
        <w:jc w:val="both"/>
      </w:pPr>
      <w:r>
        <w:rPr>
          <w:rFonts w:ascii="Times New Roman" w:eastAsia="Times New Roman" w:hAnsi="Times New Roman"/>
          <w:sz w:val="15"/>
        </w:rPr>
        <w:lastRenderedPageBreak/>
        <w:t xml:space="preserve">        }</w:t>
      </w:r>
    </w:p>
    <w:p w14:paraId="0D374466" w14:textId="77777777" w:rsidR="00A97147" w:rsidRDefault="00A97147">
      <w:pPr>
        <w:spacing w:after="0" w:line="240" w:lineRule="auto"/>
        <w:ind w:left="288"/>
        <w:jc w:val="both"/>
      </w:pPr>
    </w:p>
    <w:p w14:paraId="1C47B63A" w14:textId="77777777" w:rsidR="00A97147" w:rsidRDefault="00000000">
      <w:pPr>
        <w:spacing w:after="0" w:line="240" w:lineRule="auto"/>
        <w:ind w:left="288"/>
        <w:jc w:val="both"/>
      </w:pPr>
      <w:r>
        <w:rPr>
          <w:rFonts w:ascii="Times New Roman" w:eastAsia="Times New Roman" w:hAnsi="Times New Roman"/>
          <w:sz w:val="15"/>
        </w:rPr>
        <w:t xml:space="preserve">        // Waitlist uses Hashtable + LinkedList. First waiting patient is promoted.</w:t>
      </w:r>
    </w:p>
    <w:p w14:paraId="06269941" w14:textId="77777777" w:rsidR="00A97147" w:rsidRDefault="00000000">
      <w:pPr>
        <w:spacing w:after="0" w:line="240" w:lineRule="auto"/>
        <w:ind w:left="288"/>
        <w:jc w:val="both"/>
      </w:pPr>
      <w:r>
        <w:rPr>
          <w:rFonts w:ascii="Times New Roman" w:eastAsia="Times New Roman" w:hAnsi="Times New Roman"/>
          <w:sz w:val="15"/>
        </w:rPr>
        <w:t xml:space="preserve">        private void promoteWaitlist(String did,String slot){</w:t>
      </w:r>
    </w:p>
    <w:p w14:paraId="11D1FF59" w14:textId="77777777" w:rsidR="00A97147" w:rsidRDefault="00000000">
      <w:pPr>
        <w:spacing w:after="0" w:line="240" w:lineRule="auto"/>
        <w:ind w:left="288"/>
        <w:jc w:val="both"/>
      </w:pPr>
      <w:r>
        <w:rPr>
          <w:rFonts w:ascii="Times New Roman" w:eastAsia="Times New Roman" w:hAnsi="Times New Roman"/>
          <w:sz w:val="15"/>
        </w:rPr>
        <w:t xml:space="preserve">            String key=did+"|"+slot;</w:t>
      </w:r>
    </w:p>
    <w:p w14:paraId="403DBDAB" w14:textId="77777777" w:rsidR="00A97147" w:rsidRDefault="00000000">
      <w:pPr>
        <w:spacing w:after="0" w:line="240" w:lineRule="auto"/>
        <w:ind w:left="288"/>
        <w:jc w:val="both"/>
      </w:pPr>
      <w:r>
        <w:rPr>
          <w:rFonts w:ascii="Times New Roman" w:eastAsia="Times New Roman" w:hAnsi="Times New Roman"/>
          <w:sz w:val="15"/>
        </w:rPr>
        <w:t xml:space="preserve">            LinkedList&lt;String&gt; q=waitlist.get(key);</w:t>
      </w:r>
    </w:p>
    <w:p w14:paraId="1BA215C6" w14:textId="77777777" w:rsidR="00A97147" w:rsidRDefault="00000000">
      <w:pPr>
        <w:spacing w:after="0" w:line="240" w:lineRule="auto"/>
        <w:ind w:left="288"/>
        <w:jc w:val="both"/>
      </w:pPr>
      <w:r>
        <w:rPr>
          <w:rFonts w:ascii="Times New Roman" w:eastAsia="Times New Roman" w:hAnsi="Times New Roman"/>
          <w:sz w:val="15"/>
        </w:rPr>
        <w:t xml:space="preserve">            if(q!=null &amp;&amp; !q.isEmpty()){</w:t>
      </w:r>
    </w:p>
    <w:p w14:paraId="342A1FCD" w14:textId="77777777" w:rsidR="00A97147" w:rsidRDefault="00000000">
      <w:pPr>
        <w:spacing w:after="0" w:line="240" w:lineRule="auto"/>
        <w:ind w:left="288"/>
        <w:jc w:val="both"/>
      </w:pPr>
      <w:r>
        <w:rPr>
          <w:rFonts w:ascii="Times New Roman" w:eastAsia="Times New Roman" w:hAnsi="Times New Roman"/>
          <w:sz w:val="15"/>
        </w:rPr>
        <w:t xml:space="preserve">                String pid=q.removeFirst();</w:t>
      </w:r>
    </w:p>
    <w:p w14:paraId="4F12D144" w14:textId="77777777" w:rsidR="00A97147" w:rsidRDefault="00000000">
      <w:pPr>
        <w:spacing w:after="0" w:line="240" w:lineRule="auto"/>
        <w:ind w:left="288"/>
        <w:jc w:val="both"/>
      </w:pPr>
      <w:r>
        <w:rPr>
          <w:rFonts w:ascii="Times New Roman" w:eastAsia="Times New Roman" w:hAnsi="Times New Roman"/>
          <w:sz w:val="15"/>
        </w:rPr>
        <w:t xml:space="preserve">                try{</w:t>
      </w:r>
    </w:p>
    <w:p w14:paraId="1FF2F6B8" w14:textId="77777777" w:rsidR="00A97147" w:rsidRDefault="00000000">
      <w:pPr>
        <w:spacing w:after="0" w:line="240" w:lineRule="auto"/>
        <w:ind w:left="288"/>
        <w:jc w:val="both"/>
      </w:pPr>
      <w:r>
        <w:rPr>
          <w:rFonts w:ascii="Times New Roman" w:eastAsia="Times New Roman" w:hAnsi="Times New Roman"/>
          <w:sz w:val="15"/>
        </w:rPr>
        <w:t xml:space="preserve">                    Appointment a=book(pid,did,slot);</w:t>
      </w:r>
    </w:p>
    <w:p w14:paraId="46EFC297" w14:textId="77777777" w:rsidR="00A97147" w:rsidRDefault="00000000">
      <w:pPr>
        <w:spacing w:after="0" w:line="240" w:lineRule="auto"/>
        <w:ind w:left="288"/>
        <w:jc w:val="both"/>
      </w:pPr>
      <w:r>
        <w:rPr>
          <w:rFonts w:ascii="Times New Roman" w:eastAsia="Times New Roman" w:hAnsi="Times New Roman"/>
          <w:sz w:val="15"/>
        </w:rPr>
        <w:t xml:space="preserve">                    notifications.offer(new Notification(pid,</w:t>
      </w:r>
    </w:p>
    <w:p w14:paraId="7708FB36" w14:textId="77777777" w:rsidR="00A97147" w:rsidRDefault="00000000">
      <w:pPr>
        <w:spacing w:after="0" w:line="240" w:lineRule="auto"/>
        <w:ind w:left="288"/>
        <w:jc w:val="both"/>
      </w:pPr>
      <w:r>
        <w:rPr>
          <w:rFonts w:ascii="Times New Roman" w:eastAsia="Times New Roman" w:hAnsi="Times New Roman"/>
          <w:sz w:val="15"/>
        </w:rPr>
        <w:t xml:space="preserve">                            "Waitlist promoted. New appointment: "+a.getId()));</w:t>
      </w:r>
    </w:p>
    <w:p w14:paraId="2E9A3716" w14:textId="77777777" w:rsidR="00A97147" w:rsidRDefault="00000000">
      <w:pPr>
        <w:spacing w:after="0" w:line="240" w:lineRule="auto"/>
        <w:ind w:left="288"/>
        <w:jc w:val="both"/>
      </w:pPr>
      <w:r>
        <w:rPr>
          <w:rFonts w:ascii="Times New Roman" w:eastAsia="Times New Roman" w:hAnsi="Times New Roman"/>
          <w:sz w:val="15"/>
        </w:rPr>
        <w:t xml:space="preserve">                }catch(Exception e){</w:t>
      </w:r>
    </w:p>
    <w:p w14:paraId="6D401331" w14:textId="77777777" w:rsidR="00A97147" w:rsidRDefault="00000000">
      <w:pPr>
        <w:spacing w:after="0" w:line="240" w:lineRule="auto"/>
        <w:ind w:left="288"/>
        <w:jc w:val="both"/>
      </w:pPr>
      <w:r>
        <w:rPr>
          <w:rFonts w:ascii="Times New Roman" w:eastAsia="Times New Roman" w:hAnsi="Times New Roman"/>
          <w:sz w:val="15"/>
        </w:rPr>
        <w:t xml:space="preserve">                    System.out.println("[WAITLIST] Promotion failed: "+e.getMessage());</w:t>
      </w:r>
    </w:p>
    <w:p w14:paraId="4E2D3496" w14:textId="77777777" w:rsidR="00A97147" w:rsidRDefault="00000000">
      <w:pPr>
        <w:spacing w:after="0" w:line="240" w:lineRule="auto"/>
        <w:ind w:left="288"/>
        <w:jc w:val="both"/>
      </w:pPr>
      <w:r>
        <w:rPr>
          <w:rFonts w:ascii="Times New Roman" w:eastAsia="Times New Roman" w:hAnsi="Times New Roman"/>
          <w:sz w:val="15"/>
        </w:rPr>
        <w:t xml:space="preserve">                }</w:t>
      </w:r>
    </w:p>
    <w:p w14:paraId="37474D03" w14:textId="77777777" w:rsidR="00A97147" w:rsidRDefault="00000000">
      <w:pPr>
        <w:spacing w:after="0" w:line="240" w:lineRule="auto"/>
        <w:ind w:left="288"/>
        <w:jc w:val="both"/>
      </w:pPr>
      <w:r>
        <w:rPr>
          <w:rFonts w:ascii="Times New Roman" w:eastAsia="Times New Roman" w:hAnsi="Times New Roman"/>
          <w:sz w:val="15"/>
        </w:rPr>
        <w:t xml:space="preserve">            }</w:t>
      </w:r>
    </w:p>
    <w:p w14:paraId="456242DB" w14:textId="77777777" w:rsidR="00A97147" w:rsidRDefault="00000000">
      <w:pPr>
        <w:spacing w:after="0" w:line="240" w:lineRule="auto"/>
        <w:ind w:left="288"/>
        <w:jc w:val="both"/>
      </w:pPr>
      <w:r>
        <w:rPr>
          <w:rFonts w:ascii="Times New Roman" w:eastAsia="Times New Roman" w:hAnsi="Times New Roman"/>
          <w:sz w:val="15"/>
        </w:rPr>
        <w:t xml:space="preserve">        }</w:t>
      </w:r>
    </w:p>
    <w:p w14:paraId="65ABB26F" w14:textId="77777777" w:rsidR="00A97147" w:rsidRDefault="00A97147">
      <w:pPr>
        <w:spacing w:after="0" w:line="240" w:lineRule="auto"/>
        <w:ind w:left="288"/>
        <w:jc w:val="both"/>
      </w:pPr>
    </w:p>
    <w:p w14:paraId="06E9353A" w14:textId="77777777" w:rsidR="00A97147" w:rsidRDefault="00000000">
      <w:pPr>
        <w:spacing w:after="0" w:line="240" w:lineRule="auto"/>
        <w:ind w:left="288"/>
        <w:jc w:val="both"/>
      </w:pPr>
      <w:r>
        <w:rPr>
          <w:rFonts w:ascii="Times New Roman" w:eastAsia="Times New Roman" w:hAnsi="Times New Roman"/>
          <w:sz w:val="15"/>
        </w:rPr>
        <w:t xml:space="preserve">        public void addToWaitlist(String pid,String did,String slot)</w:t>
      </w:r>
    </w:p>
    <w:p w14:paraId="3BABB0F0" w14:textId="77777777" w:rsidR="00A97147" w:rsidRDefault="00000000">
      <w:pPr>
        <w:spacing w:after="0" w:line="240" w:lineRule="auto"/>
        <w:ind w:left="288"/>
        <w:jc w:val="both"/>
      </w:pPr>
      <w:r>
        <w:rPr>
          <w:rFonts w:ascii="Times New Roman" w:eastAsia="Times New Roman" w:hAnsi="Times New Roman"/>
          <w:sz w:val="15"/>
        </w:rPr>
        <w:t xml:space="preserve">                throws InvalidPatientException,InvalidDoctorException{</w:t>
      </w:r>
    </w:p>
    <w:p w14:paraId="44AFA9E0" w14:textId="77777777" w:rsidR="00A97147" w:rsidRDefault="00000000">
      <w:pPr>
        <w:spacing w:after="0" w:line="240" w:lineRule="auto"/>
        <w:ind w:left="288"/>
        <w:jc w:val="both"/>
      </w:pPr>
      <w:r>
        <w:rPr>
          <w:rFonts w:ascii="Times New Roman" w:eastAsia="Times New Roman" w:hAnsi="Times New Roman"/>
          <w:sz w:val="15"/>
        </w:rPr>
        <w:t xml:space="preserve">            findPatient(pid); findDoctor(did);</w:t>
      </w:r>
    </w:p>
    <w:p w14:paraId="2214C32E" w14:textId="77777777" w:rsidR="00A97147" w:rsidRDefault="00000000">
      <w:pPr>
        <w:spacing w:after="0" w:line="240" w:lineRule="auto"/>
        <w:ind w:left="288"/>
        <w:jc w:val="both"/>
      </w:pPr>
      <w:r>
        <w:rPr>
          <w:rFonts w:ascii="Times New Roman" w:eastAsia="Times New Roman" w:hAnsi="Times New Roman"/>
          <w:sz w:val="15"/>
        </w:rPr>
        <w:t xml:space="preserve">            String key=did+"|"+slot;</w:t>
      </w:r>
    </w:p>
    <w:p w14:paraId="11907628" w14:textId="77777777" w:rsidR="00A97147" w:rsidRDefault="00000000">
      <w:pPr>
        <w:spacing w:after="0" w:line="240" w:lineRule="auto"/>
        <w:ind w:left="288"/>
        <w:jc w:val="both"/>
      </w:pPr>
      <w:r>
        <w:rPr>
          <w:rFonts w:ascii="Times New Roman" w:eastAsia="Times New Roman" w:hAnsi="Times New Roman"/>
          <w:sz w:val="15"/>
        </w:rPr>
        <w:t xml:space="preserve">            waitlist.computeIfAbsent(key,k-&gt;new LinkedList&lt;&gt;()).add(pid);</w:t>
      </w:r>
    </w:p>
    <w:p w14:paraId="6E11AA14" w14:textId="77777777" w:rsidR="00A97147" w:rsidRDefault="00000000">
      <w:pPr>
        <w:spacing w:after="0" w:line="240" w:lineRule="auto"/>
        <w:ind w:left="288"/>
        <w:jc w:val="both"/>
      </w:pPr>
      <w:r>
        <w:rPr>
          <w:rFonts w:ascii="Times New Roman" w:eastAsia="Times New Roman" w:hAnsi="Times New Roman"/>
          <w:sz w:val="15"/>
        </w:rPr>
        <w:t xml:space="preserve">            System.out.println("Added "+pid+" to waitlist for "+did+" at "+slot);</w:t>
      </w:r>
    </w:p>
    <w:p w14:paraId="36B6C165" w14:textId="77777777" w:rsidR="00A97147" w:rsidRDefault="00000000">
      <w:pPr>
        <w:spacing w:after="0" w:line="240" w:lineRule="auto"/>
        <w:ind w:left="288"/>
        <w:jc w:val="both"/>
      </w:pPr>
      <w:r>
        <w:rPr>
          <w:rFonts w:ascii="Times New Roman" w:eastAsia="Times New Roman" w:hAnsi="Times New Roman"/>
          <w:sz w:val="15"/>
        </w:rPr>
        <w:t xml:space="preserve">        }</w:t>
      </w:r>
    </w:p>
    <w:p w14:paraId="1C260A8C" w14:textId="77777777" w:rsidR="00A97147" w:rsidRDefault="00A97147">
      <w:pPr>
        <w:spacing w:after="0" w:line="240" w:lineRule="auto"/>
        <w:ind w:left="288"/>
        <w:jc w:val="both"/>
      </w:pPr>
    </w:p>
    <w:p w14:paraId="7A6F61F1" w14:textId="77777777" w:rsidR="00A97147" w:rsidRDefault="00000000">
      <w:pPr>
        <w:spacing w:after="0" w:line="240" w:lineRule="auto"/>
        <w:ind w:left="288"/>
        <w:jc w:val="both"/>
      </w:pPr>
      <w:r>
        <w:rPr>
          <w:rFonts w:ascii="Times New Roman" w:eastAsia="Times New Roman" w:hAnsi="Times New Roman"/>
          <w:sz w:val="15"/>
        </w:rPr>
        <w:t xml:space="preserve">        public void displayPatients(){</w:t>
      </w:r>
    </w:p>
    <w:p w14:paraId="1E0D4686" w14:textId="77777777" w:rsidR="00A97147" w:rsidRDefault="00000000">
      <w:pPr>
        <w:spacing w:after="0" w:line="240" w:lineRule="auto"/>
        <w:ind w:left="288"/>
        <w:jc w:val="both"/>
      </w:pPr>
      <w:r>
        <w:rPr>
          <w:rFonts w:ascii="Times New Roman" w:eastAsia="Times New Roman" w:hAnsi="Times New Roman"/>
          <w:sz w:val="15"/>
        </w:rPr>
        <w:t xml:space="preserve">            System.out.println("\n--- PATIENT RECORDS ---");</w:t>
      </w:r>
    </w:p>
    <w:p w14:paraId="7E5752C6" w14:textId="77777777" w:rsidR="00A97147" w:rsidRDefault="00000000">
      <w:pPr>
        <w:spacing w:after="0" w:line="240" w:lineRule="auto"/>
        <w:ind w:left="288"/>
        <w:jc w:val="both"/>
      </w:pPr>
      <w:r>
        <w:rPr>
          <w:rFonts w:ascii="Times New Roman" w:eastAsia="Times New Roman" w:hAnsi="Times New Roman"/>
          <w:sz w:val="15"/>
        </w:rPr>
        <w:t xml:space="preserve">            for(Patient p:patients)</w:t>
      </w:r>
    </w:p>
    <w:p w14:paraId="770F7CCC" w14:textId="77777777" w:rsidR="00A97147" w:rsidRDefault="00000000">
      <w:pPr>
        <w:spacing w:after="0" w:line="240" w:lineRule="auto"/>
        <w:ind w:left="288"/>
        <w:jc w:val="both"/>
      </w:pPr>
      <w:r>
        <w:rPr>
          <w:rFonts w:ascii="Times New Roman" w:eastAsia="Times New Roman" w:hAnsi="Times New Roman"/>
          <w:sz w:val="15"/>
        </w:rPr>
        <w:t xml:space="preserve">                System.out.println(p.getId()+" | "+p.getName()+" | "+</w:t>
      </w:r>
    </w:p>
    <w:p w14:paraId="28339C84" w14:textId="77777777" w:rsidR="00A97147" w:rsidRDefault="00000000">
      <w:pPr>
        <w:spacing w:after="0" w:line="240" w:lineRule="auto"/>
        <w:ind w:left="288"/>
        <w:jc w:val="both"/>
      </w:pPr>
      <w:r>
        <w:rPr>
          <w:rFonts w:ascii="Times New Roman" w:eastAsia="Times New Roman" w:hAnsi="Times New Roman"/>
          <w:sz w:val="15"/>
        </w:rPr>
        <w:t xml:space="preserve">                    p.getCategory()+" | Age="+p.getAge()+" | Phone="+p.getPhone());</w:t>
      </w:r>
    </w:p>
    <w:p w14:paraId="5F0837E9" w14:textId="77777777" w:rsidR="00A97147" w:rsidRDefault="00000000">
      <w:pPr>
        <w:spacing w:after="0" w:line="240" w:lineRule="auto"/>
        <w:ind w:left="288"/>
        <w:jc w:val="both"/>
      </w:pPr>
      <w:r>
        <w:rPr>
          <w:rFonts w:ascii="Times New Roman" w:eastAsia="Times New Roman" w:hAnsi="Times New Roman"/>
          <w:sz w:val="15"/>
        </w:rPr>
        <w:t xml:space="preserve">        }</w:t>
      </w:r>
    </w:p>
    <w:p w14:paraId="5955DC2E" w14:textId="77777777" w:rsidR="00A97147" w:rsidRDefault="00A97147">
      <w:pPr>
        <w:spacing w:after="0" w:line="240" w:lineRule="auto"/>
        <w:ind w:left="288"/>
        <w:jc w:val="both"/>
      </w:pPr>
    </w:p>
    <w:p w14:paraId="4DECB830" w14:textId="77777777" w:rsidR="00A97147" w:rsidRDefault="00000000">
      <w:pPr>
        <w:spacing w:after="0" w:line="240" w:lineRule="auto"/>
        <w:ind w:left="288"/>
        <w:jc w:val="both"/>
      </w:pPr>
      <w:r>
        <w:rPr>
          <w:rFonts w:ascii="Times New Roman" w:eastAsia="Times New Roman" w:hAnsi="Times New Roman"/>
          <w:sz w:val="15"/>
        </w:rPr>
        <w:t xml:space="preserve">        public void displayDoctors(){</w:t>
      </w:r>
    </w:p>
    <w:p w14:paraId="0D62DD5C" w14:textId="77777777" w:rsidR="00A97147" w:rsidRDefault="00000000">
      <w:pPr>
        <w:spacing w:after="0" w:line="240" w:lineRule="auto"/>
        <w:ind w:left="288"/>
        <w:jc w:val="both"/>
      </w:pPr>
      <w:r>
        <w:rPr>
          <w:rFonts w:ascii="Times New Roman" w:eastAsia="Times New Roman" w:hAnsi="Times New Roman"/>
          <w:sz w:val="15"/>
        </w:rPr>
        <w:t xml:space="preserve">            System.out.println("\n--- DOCTORS &amp; SLOTS ---");</w:t>
      </w:r>
    </w:p>
    <w:p w14:paraId="24D2D6AF" w14:textId="77777777" w:rsidR="00A97147" w:rsidRDefault="00000000">
      <w:pPr>
        <w:spacing w:after="0" w:line="240" w:lineRule="auto"/>
        <w:ind w:left="288"/>
        <w:jc w:val="both"/>
      </w:pPr>
      <w:r>
        <w:rPr>
          <w:rFonts w:ascii="Times New Roman" w:eastAsia="Times New Roman" w:hAnsi="Times New Roman"/>
          <w:sz w:val="15"/>
        </w:rPr>
        <w:t xml:space="preserve">            for(Doctor d:doctors)</w:t>
      </w:r>
    </w:p>
    <w:p w14:paraId="4782BD42" w14:textId="77777777" w:rsidR="00A97147" w:rsidRDefault="00000000">
      <w:pPr>
        <w:spacing w:after="0" w:line="240" w:lineRule="auto"/>
        <w:ind w:left="288"/>
        <w:jc w:val="both"/>
      </w:pPr>
      <w:r>
        <w:rPr>
          <w:rFonts w:ascii="Times New Roman" w:eastAsia="Times New Roman" w:hAnsi="Times New Roman"/>
          <w:sz w:val="15"/>
        </w:rPr>
        <w:t xml:space="preserve">                System.out.println(d.getId()+" | "+d.getName()+" | "+</w:t>
      </w:r>
    </w:p>
    <w:p w14:paraId="7DA363F7" w14:textId="77777777" w:rsidR="00A97147" w:rsidRDefault="00000000">
      <w:pPr>
        <w:spacing w:after="0" w:line="240" w:lineRule="auto"/>
        <w:ind w:left="288"/>
        <w:jc w:val="both"/>
      </w:pPr>
      <w:r>
        <w:rPr>
          <w:rFonts w:ascii="Times New Roman" w:eastAsia="Times New Roman" w:hAnsi="Times New Roman"/>
          <w:sz w:val="15"/>
        </w:rPr>
        <w:t xml:space="preserve">                    d.getSpecialization()+" | Fee="+d.getFee()+" | Slots="+d.getSlots());</w:t>
      </w:r>
    </w:p>
    <w:p w14:paraId="003EF684" w14:textId="77777777" w:rsidR="00A97147" w:rsidRDefault="00000000">
      <w:pPr>
        <w:spacing w:after="0" w:line="240" w:lineRule="auto"/>
        <w:ind w:left="288"/>
        <w:jc w:val="both"/>
      </w:pPr>
      <w:r>
        <w:rPr>
          <w:rFonts w:ascii="Times New Roman" w:eastAsia="Times New Roman" w:hAnsi="Times New Roman"/>
          <w:sz w:val="15"/>
        </w:rPr>
        <w:t xml:space="preserve">        }</w:t>
      </w:r>
    </w:p>
    <w:p w14:paraId="0A83DC21" w14:textId="77777777" w:rsidR="00A97147" w:rsidRDefault="00A97147">
      <w:pPr>
        <w:spacing w:after="0" w:line="240" w:lineRule="auto"/>
        <w:ind w:left="288"/>
        <w:jc w:val="both"/>
      </w:pPr>
    </w:p>
    <w:p w14:paraId="7FA09DFA" w14:textId="77777777" w:rsidR="00A97147" w:rsidRDefault="00000000">
      <w:pPr>
        <w:spacing w:after="0" w:line="240" w:lineRule="auto"/>
        <w:ind w:left="288"/>
        <w:jc w:val="both"/>
      </w:pPr>
      <w:r>
        <w:rPr>
          <w:rFonts w:ascii="Times New Roman" w:eastAsia="Times New Roman" w:hAnsi="Times New Roman"/>
          <w:sz w:val="15"/>
        </w:rPr>
        <w:t xml:space="preserve">        public void displayInventory(){</w:t>
      </w:r>
    </w:p>
    <w:p w14:paraId="4FD96CAE" w14:textId="77777777" w:rsidR="00A97147" w:rsidRDefault="00000000">
      <w:pPr>
        <w:spacing w:after="0" w:line="240" w:lineRule="auto"/>
        <w:ind w:left="288"/>
        <w:jc w:val="both"/>
      </w:pPr>
      <w:r>
        <w:rPr>
          <w:rFonts w:ascii="Times New Roman" w:eastAsia="Times New Roman" w:hAnsi="Times New Roman"/>
          <w:sz w:val="15"/>
        </w:rPr>
        <w:t xml:space="preserve">            System.out.println("\n--- PHARMACY INVENTORY ---");</w:t>
      </w:r>
    </w:p>
    <w:p w14:paraId="632B3D47" w14:textId="77777777" w:rsidR="00A97147" w:rsidRDefault="00000000">
      <w:pPr>
        <w:spacing w:after="0" w:line="240" w:lineRule="auto"/>
        <w:ind w:left="288"/>
        <w:jc w:val="both"/>
      </w:pPr>
      <w:r>
        <w:rPr>
          <w:rFonts w:ascii="Times New Roman" w:eastAsia="Times New Roman" w:hAnsi="Times New Roman"/>
          <w:sz w:val="15"/>
        </w:rPr>
        <w:t xml:space="preserve">            Iterator&lt;Map.Entry&lt;String,Medicine&gt;&gt; it=medicines.entrySet().iterator();</w:t>
      </w:r>
    </w:p>
    <w:p w14:paraId="0CDAC67B" w14:textId="77777777" w:rsidR="00A97147" w:rsidRDefault="00000000">
      <w:pPr>
        <w:spacing w:after="0" w:line="240" w:lineRule="auto"/>
        <w:ind w:left="288"/>
        <w:jc w:val="both"/>
      </w:pPr>
      <w:r>
        <w:rPr>
          <w:rFonts w:ascii="Times New Roman" w:eastAsia="Times New Roman" w:hAnsi="Times New Roman"/>
          <w:sz w:val="15"/>
        </w:rPr>
        <w:t xml:space="preserve">            while(it.hasNext()) System.out.println(it.next().getValue());</w:t>
      </w:r>
    </w:p>
    <w:p w14:paraId="3FFD0F8F" w14:textId="77777777" w:rsidR="00A97147" w:rsidRDefault="00000000">
      <w:pPr>
        <w:spacing w:after="0" w:line="240" w:lineRule="auto"/>
        <w:ind w:left="288"/>
        <w:jc w:val="both"/>
      </w:pPr>
      <w:r>
        <w:rPr>
          <w:rFonts w:ascii="Times New Roman" w:eastAsia="Times New Roman" w:hAnsi="Times New Roman"/>
          <w:sz w:val="15"/>
        </w:rPr>
        <w:t xml:space="preserve">        }</w:t>
      </w:r>
    </w:p>
    <w:p w14:paraId="6A4AC799" w14:textId="77777777" w:rsidR="00A97147" w:rsidRDefault="00A97147">
      <w:pPr>
        <w:spacing w:after="0" w:line="240" w:lineRule="auto"/>
        <w:ind w:left="288"/>
        <w:jc w:val="both"/>
      </w:pPr>
    </w:p>
    <w:p w14:paraId="51D832F0" w14:textId="77777777" w:rsidR="00A97147" w:rsidRDefault="00000000">
      <w:pPr>
        <w:spacing w:after="0" w:line="240" w:lineRule="auto"/>
        <w:ind w:left="288"/>
        <w:jc w:val="both"/>
      </w:pPr>
      <w:r>
        <w:rPr>
          <w:rFonts w:ascii="Times New Roman" w:eastAsia="Times New Roman" w:hAnsi="Times New Roman"/>
          <w:sz w:val="15"/>
        </w:rPr>
        <w:t xml:space="preserve">        public void displayAppointments(){</w:t>
      </w:r>
    </w:p>
    <w:p w14:paraId="6E2712C7" w14:textId="77777777" w:rsidR="00A97147" w:rsidRDefault="00000000">
      <w:pPr>
        <w:spacing w:after="0" w:line="240" w:lineRule="auto"/>
        <w:ind w:left="288"/>
        <w:jc w:val="both"/>
      </w:pPr>
      <w:r>
        <w:rPr>
          <w:rFonts w:ascii="Times New Roman" w:eastAsia="Times New Roman" w:hAnsi="Times New Roman"/>
          <w:sz w:val="15"/>
        </w:rPr>
        <w:t xml:space="preserve">            System.out.println("\n--- APPOINTMENTS ---");</w:t>
      </w:r>
    </w:p>
    <w:p w14:paraId="6C084437" w14:textId="77777777" w:rsidR="00A97147" w:rsidRDefault="00000000">
      <w:pPr>
        <w:spacing w:after="0" w:line="240" w:lineRule="auto"/>
        <w:ind w:left="288"/>
        <w:jc w:val="both"/>
      </w:pPr>
      <w:r>
        <w:rPr>
          <w:rFonts w:ascii="Times New Roman" w:eastAsia="Times New Roman" w:hAnsi="Times New Roman"/>
          <w:sz w:val="15"/>
        </w:rPr>
        <w:t xml:space="preserve">            if(appointments.isEmpty()) System.out.println("No appointments.");</w:t>
      </w:r>
    </w:p>
    <w:p w14:paraId="142DEFCA" w14:textId="77777777" w:rsidR="00A97147" w:rsidRDefault="00000000">
      <w:pPr>
        <w:spacing w:after="0" w:line="240" w:lineRule="auto"/>
        <w:ind w:left="288"/>
        <w:jc w:val="both"/>
      </w:pPr>
      <w:r>
        <w:rPr>
          <w:rFonts w:ascii="Times New Roman" w:eastAsia="Times New Roman" w:hAnsi="Times New Roman"/>
          <w:sz w:val="15"/>
        </w:rPr>
        <w:t xml:space="preserve">            else for(Appointment a:appointments) System.out.println(a);</w:t>
      </w:r>
    </w:p>
    <w:p w14:paraId="4154CAF6" w14:textId="77777777" w:rsidR="00A97147" w:rsidRDefault="00000000">
      <w:pPr>
        <w:spacing w:after="0" w:line="240" w:lineRule="auto"/>
        <w:ind w:left="288"/>
        <w:jc w:val="both"/>
      </w:pPr>
      <w:r>
        <w:rPr>
          <w:rFonts w:ascii="Times New Roman" w:eastAsia="Times New Roman" w:hAnsi="Times New Roman"/>
          <w:sz w:val="15"/>
        </w:rPr>
        <w:t xml:space="preserve">        }</w:t>
      </w:r>
    </w:p>
    <w:p w14:paraId="6CFB0A25" w14:textId="77777777" w:rsidR="00A97147" w:rsidRDefault="00A97147">
      <w:pPr>
        <w:spacing w:after="0" w:line="240" w:lineRule="auto"/>
        <w:ind w:left="288"/>
        <w:jc w:val="both"/>
      </w:pPr>
    </w:p>
    <w:p w14:paraId="75C111EB" w14:textId="77777777" w:rsidR="00A97147" w:rsidRDefault="00000000">
      <w:pPr>
        <w:spacing w:after="0" w:line="240" w:lineRule="auto"/>
        <w:ind w:left="288"/>
        <w:jc w:val="both"/>
      </w:pPr>
      <w:r>
        <w:rPr>
          <w:rFonts w:ascii="Times New Roman" w:eastAsia="Times New Roman" w:hAnsi="Times New Roman"/>
          <w:sz w:val="15"/>
        </w:rPr>
        <w:t xml:space="preserve">        public void updatePatient(String id,String phone)</w:t>
      </w:r>
    </w:p>
    <w:p w14:paraId="0AD9548B" w14:textId="77777777" w:rsidR="00A97147" w:rsidRDefault="00000000">
      <w:pPr>
        <w:spacing w:after="0" w:line="240" w:lineRule="auto"/>
        <w:ind w:left="288"/>
        <w:jc w:val="both"/>
      </w:pPr>
      <w:r>
        <w:rPr>
          <w:rFonts w:ascii="Times New Roman" w:eastAsia="Times New Roman" w:hAnsi="Times New Roman"/>
          <w:sz w:val="15"/>
        </w:rPr>
        <w:t xml:space="preserve">                throws InvalidPatientException,InvalidInputException{</w:t>
      </w:r>
    </w:p>
    <w:p w14:paraId="4E8D08D3" w14:textId="77777777" w:rsidR="00A97147" w:rsidRDefault="00000000">
      <w:pPr>
        <w:spacing w:after="0" w:line="240" w:lineRule="auto"/>
        <w:ind w:left="288"/>
        <w:jc w:val="both"/>
      </w:pPr>
      <w:r>
        <w:rPr>
          <w:rFonts w:ascii="Times New Roman" w:eastAsia="Times New Roman" w:hAnsi="Times New Roman"/>
          <w:sz w:val="15"/>
        </w:rPr>
        <w:t xml:space="preserve">            if(phone==null || phone.isBlank()) throw new InvalidInputException("Phone cannot be empty.");</w:t>
      </w:r>
    </w:p>
    <w:p w14:paraId="13986690" w14:textId="77777777" w:rsidR="00A97147" w:rsidRDefault="00000000">
      <w:pPr>
        <w:spacing w:after="0" w:line="240" w:lineRule="auto"/>
        <w:ind w:left="288"/>
        <w:jc w:val="both"/>
      </w:pPr>
      <w:r>
        <w:rPr>
          <w:rFonts w:ascii="Times New Roman" w:eastAsia="Times New Roman" w:hAnsi="Times New Roman"/>
          <w:sz w:val="15"/>
        </w:rPr>
        <w:t xml:space="preserve">            ListIterator&lt;Patient&gt; it=patients.listIterator();</w:t>
      </w:r>
    </w:p>
    <w:p w14:paraId="58A368F8" w14:textId="77777777" w:rsidR="00A97147" w:rsidRDefault="00000000">
      <w:pPr>
        <w:spacing w:after="0" w:line="240" w:lineRule="auto"/>
        <w:ind w:left="288"/>
        <w:jc w:val="both"/>
      </w:pPr>
      <w:r>
        <w:rPr>
          <w:rFonts w:ascii="Times New Roman" w:eastAsia="Times New Roman" w:hAnsi="Times New Roman"/>
          <w:sz w:val="15"/>
        </w:rPr>
        <w:t xml:space="preserve">            while(it.hasNext()){</w:t>
      </w:r>
    </w:p>
    <w:p w14:paraId="0FFED6F3" w14:textId="77777777" w:rsidR="00A97147" w:rsidRDefault="00000000">
      <w:pPr>
        <w:spacing w:after="0" w:line="240" w:lineRule="auto"/>
        <w:ind w:left="288"/>
        <w:jc w:val="both"/>
      </w:pPr>
      <w:r>
        <w:rPr>
          <w:rFonts w:ascii="Times New Roman" w:eastAsia="Times New Roman" w:hAnsi="Times New Roman"/>
          <w:sz w:val="15"/>
        </w:rPr>
        <w:t xml:space="preserve">                Patient p=it.next();</w:t>
      </w:r>
    </w:p>
    <w:p w14:paraId="3E88EE7C" w14:textId="77777777" w:rsidR="00A97147" w:rsidRDefault="00000000">
      <w:pPr>
        <w:spacing w:after="0" w:line="240" w:lineRule="auto"/>
        <w:ind w:left="288"/>
        <w:jc w:val="both"/>
      </w:pPr>
      <w:r>
        <w:rPr>
          <w:rFonts w:ascii="Times New Roman" w:eastAsia="Times New Roman" w:hAnsi="Times New Roman"/>
          <w:sz w:val="15"/>
        </w:rPr>
        <w:t xml:space="preserve">                if(p.getId().equalsIgnoreCase(id)){</w:t>
      </w:r>
    </w:p>
    <w:p w14:paraId="2631EC75" w14:textId="77777777" w:rsidR="00A97147" w:rsidRDefault="00000000">
      <w:pPr>
        <w:spacing w:after="0" w:line="240" w:lineRule="auto"/>
        <w:ind w:left="288"/>
        <w:jc w:val="both"/>
      </w:pPr>
      <w:r>
        <w:rPr>
          <w:rFonts w:ascii="Times New Roman" w:eastAsia="Times New Roman" w:hAnsi="Times New Roman"/>
          <w:sz w:val="15"/>
        </w:rPr>
        <w:t xml:space="preserve">                    p.setPhone(phone); it.set(p);</w:t>
      </w:r>
    </w:p>
    <w:p w14:paraId="6448FD13" w14:textId="77777777" w:rsidR="00A97147" w:rsidRDefault="00000000">
      <w:pPr>
        <w:spacing w:after="0" w:line="240" w:lineRule="auto"/>
        <w:ind w:left="288"/>
        <w:jc w:val="both"/>
      </w:pPr>
      <w:r>
        <w:rPr>
          <w:rFonts w:ascii="Times New Roman" w:eastAsia="Times New Roman" w:hAnsi="Times New Roman"/>
          <w:sz w:val="15"/>
        </w:rPr>
        <w:t xml:space="preserve">                    System.out.println("Updated "+p.getId()+" | Phone="+p.getPhone());</w:t>
      </w:r>
    </w:p>
    <w:p w14:paraId="5F21A10F" w14:textId="77777777" w:rsidR="00A97147" w:rsidRDefault="00000000">
      <w:pPr>
        <w:spacing w:after="0" w:line="240" w:lineRule="auto"/>
        <w:ind w:left="288"/>
        <w:jc w:val="both"/>
      </w:pPr>
      <w:r>
        <w:rPr>
          <w:rFonts w:ascii="Times New Roman" w:eastAsia="Times New Roman" w:hAnsi="Times New Roman"/>
          <w:sz w:val="15"/>
        </w:rPr>
        <w:t xml:space="preserve">                    return;</w:t>
      </w:r>
    </w:p>
    <w:p w14:paraId="282CB084" w14:textId="77777777" w:rsidR="00A97147" w:rsidRDefault="00000000">
      <w:pPr>
        <w:spacing w:after="0" w:line="240" w:lineRule="auto"/>
        <w:ind w:left="288"/>
        <w:jc w:val="both"/>
      </w:pPr>
      <w:r>
        <w:rPr>
          <w:rFonts w:ascii="Times New Roman" w:eastAsia="Times New Roman" w:hAnsi="Times New Roman"/>
          <w:sz w:val="15"/>
        </w:rPr>
        <w:t xml:space="preserve">                }</w:t>
      </w:r>
    </w:p>
    <w:p w14:paraId="557C794A" w14:textId="77777777" w:rsidR="00A97147" w:rsidRDefault="00000000">
      <w:pPr>
        <w:spacing w:after="0" w:line="240" w:lineRule="auto"/>
        <w:ind w:left="288"/>
        <w:jc w:val="both"/>
      </w:pPr>
      <w:r>
        <w:rPr>
          <w:rFonts w:ascii="Times New Roman" w:eastAsia="Times New Roman" w:hAnsi="Times New Roman"/>
          <w:sz w:val="15"/>
        </w:rPr>
        <w:t xml:space="preserve">            }</w:t>
      </w:r>
    </w:p>
    <w:p w14:paraId="2345F4B6" w14:textId="77777777" w:rsidR="00A97147" w:rsidRDefault="00000000">
      <w:pPr>
        <w:spacing w:after="0" w:line="240" w:lineRule="auto"/>
        <w:ind w:left="288"/>
        <w:jc w:val="both"/>
      </w:pPr>
      <w:r>
        <w:rPr>
          <w:rFonts w:ascii="Times New Roman" w:eastAsia="Times New Roman" w:hAnsi="Times New Roman"/>
          <w:sz w:val="15"/>
        </w:rPr>
        <w:t xml:space="preserve">            throw new InvalidPatientException("Patient ID not found: "+id);</w:t>
      </w:r>
    </w:p>
    <w:p w14:paraId="4DC9A203" w14:textId="77777777" w:rsidR="00A97147" w:rsidRDefault="00000000">
      <w:pPr>
        <w:spacing w:after="0" w:line="240" w:lineRule="auto"/>
        <w:ind w:left="288"/>
        <w:jc w:val="both"/>
      </w:pPr>
      <w:r>
        <w:rPr>
          <w:rFonts w:ascii="Times New Roman" w:eastAsia="Times New Roman" w:hAnsi="Times New Roman"/>
          <w:sz w:val="15"/>
        </w:rPr>
        <w:t xml:space="preserve">        }</w:t>
      </w:r>
    </w:p>
    <w:p w14:paraId="4B593A43" w14:textId="77777777" w:rsidR="00A97147" w:rsidRDefault="00A97147">
      <w:pPr>
        <w:spacing w:after="0" w:line="240" w:lineRule="auto"/>
        <w:ind w:left="288"/>
        <w:jc w:val="both"/>
      </w:pPr>
    </w:p>
    <w:p w14:paraId="391CE8C4" w14:textId="77777777" w:rsidR="00A97147" w:rsidRDefault="00000000">
      <w:pPr>
        <w:spacing w:after="0" w:line="240" w:lineRule="auto"/>
        <w:ind w:left="288"/>
        <w:jc w:val="both"/>
      </w:pPr>
      <w:r>
        <w:rPr>
          <w:rFonts w:ascii="Times New Roman" w:eastAsia="Times New Roman" w:hAnsi="Times New Roman"/>
          <w:sz w:val="15"/>
        </w:rPr>
        <w:t xml:space="preserve">        public void searchMedicine(String id) throws InvalidInputException{</w:t>
      </w:r>
    </w:p>
    <w:p w14:paraId="251A8B89" w14:textId="77777777" w:rsidR="00A97147" w:rsidRDefault="00000000">
      <w:pPr>
        <w:spacing w:after="0" w:line="240" w:lineRule="auto"/>
        <w:ind w:left="288"/>
        <w:jc w:val="both"/>
      </w:pPr>
      <w:r>
        <w:rPr>
          <w:rFonts w:ascii="Times New Roman" w:eastAsia="Times New Roman" w:hAnsi="Times New Roman"/>
          <w:sz w:val="15"/>
        </w:rPr>
        <w:t xml:space="preserve">            Medicine m=medicines.get(id);</w:t>
      </w:r>
    </w:p>
    <w:p w14:paraId="0667C291" w14:textId="77777777" w:rsidR="00A97147" w:rsidRDefault="00000000">
      <w:pPr>
        <w:spacing w:after="0" w:line="240" w:lineRule="auto"/>
        <w:ind w:left="288"/>
        <w:jc w:val="both"/>
      </w:pPr>
      <w:r>
        <w:rPr>
          <w:rFonts w:ascii="Times New Roman" w:eastAsia="Times New Roman" w:hAnsi="Times New Roman"/>
          <w:sz w:val="15"/>
        </w:rPr>
        <w:t xml:space="preserve">            if(m==null) throw new InvalidInputException("Medicine ID not found: "+id);</w:t>
      </w:r>
    </w:p>
    <w:p w14:paraId="559FE634" w14:textId="77777777" w:rsidR="00A97147" w:rsidRDefault="00000000">
      <w:pPr>
        <w:spacing w:after="0" w:line="240" w:lineRule="auto"/>
        <w:ind w:left="288"/>
        <w:jc w:val="both"/>
      </w:pPr>
      <w:r>
        <w:rPr>
          <w:rFonts w:ascii="Times New Roman" w:eastAsia="Times New Roman" w:hAnsi="Times New Roman"/>
          <w:sz w:val="15"/>
        </w:rPr>
        <w:t xml:space="preserve">            System.out.println("Medicine found: "+m);</w:t>
      </w:r>
    </w:p>
    <w:p w14:paraId="724F3533" w14:textId="77777777" w:rsidR="00A97147" w:rsidRDefault="00000000">
      <w:pPr>
        <w:spacing w:after="0" w:line="240" w:lineRule="auto"/>
        <w:ind w:left="288"/>
        <w:jc w:val="both"/>
      </w:pPr>
      <w:r>
        <w:rPr>
          <w:rFonts w:ascii="Times New Roman" w:eastAsia="Times New Roman" w:hAnsi="Times New Roman"/>
          <w:sz w:val="15"/>
        </w:rPr>
        <w:t xml:space="preserve">        }</w:t>
      </w:r>
    </w:p>
    <w:p w14:paraId="63B8DD56" w14:textId="77777777" w:rsidR="00A97147" w:rsidRDefault="00A97147">
      <w:pPr>
        <w:spacing w:after="0" w:line="240" w:lineRule="auto"/>
        <w:ind w:left="288"/>
        <w:jc w:val="both"/>
      </w:pPr>
    </w:p>
    <w:p w14:paraId="4610172A" w14:textId="77777777" w:rsidR="00A97147" w:rsidRDefault="00000000">
      <w:pPr>
        <w:spacing w:after="0" w:line="240" w:lineRule="auto"/>
        <w:ind w:left="288"/>
        <w:jc w:val="both"/>
      </w:pPr>
      <w:r>
        <w:rPr>
          <w:rFonts w:ascii="Times New Roman" w:eastAsia="Times New Roman" w:hAnsi="Times New Roman"/>
          <w:sz w:val="15"/>
        </w:rPr>
        <w:t xml:space="preserve">        public void issueMedicine(String id,int qty) throws Exception{</w:t>
      </w:r>
    </w:p>
    <w:p w14:paraId="725587D0" w14:textId="77777777" w:rsidR="00A97147" w:rsidRDefault="00000000">
      <w:pPr>
        <w:spacing w:after="0" w:line="240" w:lineRule="auto"/>
        <w:ind w:left="288"/>
        <w:jc w:val="both"/>
      </w:pPr>
      <w:r>
        <w:rPr>
          <w:rFonts w:ascii="Times New Roman" w:eastAsia="Times New Roman" w:hAnsi="Times New Roman"/>
          <w:sz w:val="15"/>
        </w:rPr>
        <w:lastRenderedPageBreak/>
        <w:t xml:space="preserve">            Medicine m=medicines.get(id);</w:t>
      </w:r>
    </w:p>
    <w:p w14:paraId="5648236F" w14:textId="77777777" w:rsidR="00A97147" w:rsidRDefault="00000000">
      <w:pPr>
        <w:spacing w:after="0" w:line="240" w:lineRule="auto"/>
        <w:ind w:left="288"/>
        <w:jc w:val="both"/>
      </w:pPr>
      <w:r>
        <w:rPr>
          <w:rFonts w:ascii="Times New Roman" w:eastAsia="Times New Roman" w:hAnsi="Times New Roman"/>
          <w:sz w:val="15"/>
        </w:rPr>
        <w:t xml:space="preserve">            if(m==null) throw new OutOfStockException("Medicine ID not found: "+id);</w:t>
      </w:r>
    </w:p>
    <w:p w14:paraId="28843051" w14:textId="77777777" w:rsidR="00A97147" w:rsidRDefault="00000000">
      <w:pPr>
        <w:spacing w:after="0" w:line="240" w:lineRule="auto"/>
        <w:ind w:left="288"/>
        <w:jc w:val="both"/>
      </w:pPr>
      <w:r>
        <w:rPr>
          <w:rFonts w:ascii="Times New Roman" w:eastAsia="Times New Roman" w:hAnsi="Times New Roman"/>
          <w:sz w:val="15"/>
        </w:rPr>
        <w:t xml:space="preserve">            m.issue(qty);</w:t>
      </w:r>
    </w:p>
    <w:p w14:paraId="723E68D7" w14:textId="77777777" w:rsidR="00A97147" w:rsidRDefault="00000000">
      <w:pPr>
        <w:spacing w:after="0" w:line="240" w:lineRule="auto"/>
        <w:ind w:left="288"/>
        <w:jc w:val="both"/>
      </w:pPr>
      <w:r>
        <w:rPr>
          <w:rFonts w:ascii="Times New Roman" w:eastAsia="Times New Roman" w:hAnsi="Times New Roman"/>
          <w:sz w:val="15"/>
        </w:rPr>
        <w:t xml:space="preserve">            System.out.println("Issued "+qty+" unit(s) of "+m.getName()+</w:t>
      </w:r>
    </w:p>
    <w:p w14:paraId="5F490301" w14:textId="77777777" w:rsidR="00A97147" w:rsidRDefault="00000000">
      <w:pPr>
        <w:spacing w:after="0" w:line="240" w:lineRule="auto"/>
        <w:ind w:left="288"/>
        <w:jc w:val="both"/>
      </w:pPr>
      <w:r>
        <w:rPr>
          <w:rFonts w:ascii="Times New Roman" w:eastAsia="Times New Roman" w:hAnsi="Times New Roman"/>
          <w:sz w:val="15"/>
        </w:rPr>
        <w:t xml:space="preserve">                               ". Remaining="+m.getQuantity());</w:t>
      </w:r>
    </w:p>
    <w:p w14:paraId="0F0523CB" w14:textId="77777777" w:rsidR="00A97147" w:rsidRDefault="00000000">
      <w:pPr>
        <w:spacing w:after="0" w:line="240" w:lineRule="auto"/>
        <w:ind w:left="288"/>
        <w:jc w:val="both"/>
      </w:pPr>
      <w:r>
        <w:rPr>
          <w:rFonts w:ascii="Times New Roman" w:eastAsia="Times New Roman" w:hAnsi="Times New Roman"/>
          <w:sz w:val="15"/>
        </w:rPr>
        <w:t xml:space="preserve">            if(m.isLow())</w:t>
      </w:r>
    </w:p>
    <w:p w14:paraId="533AE1D6" w14:textId="77777777" w:rsidR="00A97147" w:rsidRDefault="00000000">
      <w:pPr>
        <w:spacing w:after="0" w:line="240" w:lineRule="auto"/>
        <w:ind w:left="288"/>
        <w:jc w:val="both"/>
      </w:pPr>
      <w:r>
        <w:rPr>
          <w:rFonts w:ascii="Times New Roman" w:eastAsia="Times New Roman" w:hAnsi="Times New Roman"/>
          <w:sz w:val="15"/>
        </w:rPr>
        <w:t xml:space="preserve">                notifications.offer(new Notification("Pharmacy",</w:t>
      </w:r>
    </w:p>
    <w:p w14:paraId="14F6A656" w14:textId="77777777" w:rsidR="00A97147" w:rsidRDefault="00000000">
      <w:pPr>
        <w:spacing w:after="0" w:line="240" w:lineRule="auto"/>
        <w:ind w:left="288"/>
        <w:jc w:val="both"/>
      </w:pPr>
      <w:r>
        <w:rPr>
          <w:rFonts w:ascii="Times New Roman" w:eastAsia="Times New Roman" w:hAnsi="Times New Roman"/>
          <w:sz w:val="15"/>
        </w:rPr>
        <w:t xml:space="preserve">                    "LOW STOCK: "+m.getName()+" ("+m.getQuantity()+" left)"));</w:t>
      </w:r>
    </w:p>
    <w:p w14:paraId="5557F1AE" w14:textId="77777777" w:rsidR="00A97147" w:rsidRDefault="00000000">
      <w:pPr>
        <w:spacing w:after="0" w:line="240" w:lineRule="auto"/>
        <w:ind w:left="288"/>
        <w:jc w:val="both"/>
      </w:pPr>
      <w:r>
        <w:rPr>
          <w:rFonts w:ascii="Times New Roman" w:eastAsia="Times New Roman" w:hAnsi="Times New Roman"/>
          <w:sz w:val="15"/>
        </w:rPr>
        <w:t xml:space="preserve">        }</w:t>
      </w:r>
    </w:p>
    <w:p w14:paraId="29DF8225" w14:textId="77777777" w:rsidR="00A97147" w:rsidRDefault="00A97147">
      <w:pPr>
        <w:spacing w:after="0" w:line="240" w:lineRule="auto"/>
        <w:ind w:left="288"/>
        <w:jc w:val="both"/>
      </w:pPr>
    </w:p>
    <w:p w14:paraId="7E90886C" w14:textId="77777777" w:rsidR="00A97147" w:rsidRDefault="00000000">
      <w:pPr>
        <w:spacing w:after="0" w:line="240" w:lineRule="auto"/>
        <w:ind w:left="288"/>
        <w:jc w:val="both"/>
      </w:pPr>
      <w:r>
        <w:rPr>
          <w:rFonts w:ascii="Times New Roman" w:eastAsia="Times New Roman" w:hAnsi="Times New Roman"/>
          <w:sz w:val="15"/>
        </w:rPr>
        <w:t xml:space="preserve">        public void restockMedicine(String id,int qty) throws Exception{</w:t>
      </w:r>
    </w:p>
    <w:p w14:paraId="09CEA647" w14:textId="77777777" w:rsidR="00A97147" w:rsidRDefault="00000000">
      <w:pPr>
        <w:spacing w:after="0" w:line="240" w:lineRule="auto"/>
        <w:ind w:left="288"/>
        <w:jc w:val="both"/>
      </w:pPr>
      <w:r>
        <w:rPr>
          <w:rFonts w:ascii="Times New Roman" w:eastAsia="Times New Roman" w:hAnsi="Times New Roman"/>
          <w:sz w:val="15"/>
        </w:rPr>
        <w:t xml:space="preserve">            Medicine m=medicines.get(id);</w:t>
      </w:r>
    </w:p>
    <w:p w14:paraId="57CD9BD4" w14:textId="77777777" w:rsidR="00A97147" w:rsidRDefault="00000000">
      <w:pPr>
        <w:spacing w:after="0" w:line="240" w:lineRule="auto"/>
        <w:ind w:left="288"/>
        <w:jc w:val="both"/>
      </w:pPr>
      <w:r>
        <w:rPr>
          <w:rFonts w:ascii="Times New Roman" w:eastAsia="Times New Roman" w:hAnsi="Times New Roman"/>
          <w:sz w:val="15"/>
        </w:rPr>
        <w:t xml:space="preserve">            if(m==null) throw new InvalidInputException("Medicine ID not found: "+id);</w:t>
      </w:r>
    </w:p>
    <w:p w14:paraId="05DFEA0A" w14:textId="77777777" w:rsidR="00A97147" w:rsidRDefault="00000000">
      <w:pPr>
        <w:spacing w:after="0" w:line="240" w:lineRule="auto"/>
        <w:ind w:left="288"/>
        <w:jc w:val="both"/>
      </w:pPr>
      <w:r>
        <w:rPr>
          <w:rFonts w:ascii="Times New Roman" w:eastAsia="Times New Roman" w:hAnsi="Times New Roman"/>
          <w:sz w:val="15"/>
        </w:rPr>
        <w:t xml:space="preserve">            m.restock(qty);</w:t>
      </w:r>
    </w:p>
    <w:p w14:paraId="7A2222D3" w14:textId="77777777" w:rsidR="00A97147" w:rsidRDefault="00000000">
      <w:pPr>
        <w:spacing w:after="0" w:line="240" w:lineRule="auto"/>
        <w:ind w:left="288"/>
        <w:jc w:val="both"/>
      </w:pPr>
      <w:r>
        <w:rPr>
          <w:rFonts w:ascii="Times New Roman" w:eastAsia="Times New Roman" w:hAnsi="Times New Roman"/>
          <w:sz w:val="15"/>
        </w:rPr>
        <w:t xml:space="preserve">            System.out.println("Restocked "+m.getName()+". Current="+m.getQuantity());</w:t>
      </w:r>
    </w:p>
    <w:p w14:paraId="0A9EE467" w14:textId="77777777" w:rsidR="00A97147" w:rsidRDefault="00000000">
      <w:pPr>
        <w:spacing w:after="0" w:line="240" w:lineRule="auto"/>
        <w:ind w:left="288"/>
        <w:jc w:val="both"/>
      </w:pPr>
      <w:r>
        <w:rPr>
          <w:rFonts w:ascii="Times New Roman" w:eastAsia="Times New Roman" w:hAnsi="Times New Roman"/>
          <w:sz w:val="15"/>
        </w:rPr>
        <w:t xml:space="preserve">        }</w:t>
      </w:r>
    </w:p>
    <w:p w14:paraId="0CACFEB1" w14:textId="77777777" w:rsidR="00A97147" w:rsidRDefault="00A97147">
      <w:pPr>
        <w:spacing w:after="0" w:line="240" w:lineRule="auto"/>
        <w:ind w:left="288"/>
        <w:jc w:val="both"/>
      </w:pPr>
    </w:p>
    <w:p w14:paraId="63B37369" w14:textId="77777777" w:rsidR="00A97147" w:rsidRDefault="00000000">
      <w:pPr>
        <w:spacing w:after="0" w:line="240" w:lineRule="auto"/>
        <w:ind w:left="288"/>
        <w:jc w:val="both"/>
      </w:pPr>
      <w:r>
        <w:rPr>
          <w:rFonts w:ascii="Times New Roman" w:eastAsia="Times New Roman" w:hAnsi="Times New Roman"/>
          <w:sz w:val="15"/>
        </w:rPr>
        <w:t xml:space="preserve">        public void report(){</w:t>
      </w:r>
    </w:p>
    <w:p w14:paraId="765F7C4D" w14:textId="77777777" w:rsidR="00A97147" w:rsidRDefault="00000000">
      <w:pPr>
        <w:spacing w:after="0" w:line="240" w:lineRule="auto"/>
        <w:ind w:left="288"/>
        <w:jc w:val="both"/>
      </w:pPr>
      <w:r>
        <w:rPr>
          <w:rFonts w:ascii="Times New Roman" w:eastAsia="Times New Roman" w:hAnsi="Times New Roman"/>
          <w:sz w:val="15"/>
        </w:rPr>
        <w:t xml:space="preserve">            int total=0,low=0;</w:t>
      </w:r>
    </w:p>
    <w:p w14:paraId="48308B29" w14:textId="77777777" w:rsidR="00A97147" w:rsidRDefault="00000000">
      <w:pPr>
        <w:spacing w:after="0" w:line="240" w:lineRule="auto"/>
        <w:ind w:left="288"/>
        <w:jc w:val="both"/>
      </w:pPr>
      <w:r>
        <w:rPr>
          <w:rFonts w:ascii="Times New Roman" w:eastAsia="Times New Roman" w:hAnsi="Times New Roman"/>
          <w:sz w:val="15"/>
        </w:rPr>
        <w:t xml:space="preserve">            for(Medicine m:medicines.values()){</w:t>
      </w:r>
    </w:p>
    <w:p w14:paraId="09578109" w14:textId="77777777" w:rsidR="00A97147" w:rsidRDefault="00000000">
      <w:pPr>
        <w:spacing w:after="0" w:line="240" w:lineRule="auto"/>
        <w:ind w:left="288"/>
        <w:jc w:val="both"/>
      </w:pPr>
      <w:r>
        <w:rPr>
          <w:rFonts w:ascii="Times New Roman" w:eastAsia="Times New Roman" w:hAnsi="Times New Roman"/>
          <w:sz w:val="15"/>
        </w:rPr>
        <w:t xml:space="preserve">                total+=m.getQuantity(); if(m.isLow()) low++;</w:t>
      </w:r>
    </w:p>
    <w:p w14:paraId="7CFDE146" w14:textId="77777777" w:rsidR="00A97147" w:rsidRDefault="00000000">
      <w:pPr>
        <w:spacing w:after="0" w:line="240" w:lineRule="auto"/>
        <w:ind w:left="288"/>
        <w:jc w:val="both"/>
      </w:pPr>
      <w:r>
        <w:rPr>
          <w:rFonts w:ascii="Times New Roman" w:eastAsia="Times New Roman" w:hAnsi="Times New Roman"/>
          <w:sz w:val="15"/>
        </w:rPr>
        <w:t xml:space="preserve">            }</w:t>
      </w:r>
    </w:p>
    <w:p w14:paraId="32B844AC" w14:textId="77777777" w:rsidR="00A97147" w:rsidRDefault="00000000">
      <w:pPr>
        <w:spacing w:after="0" w:line="240" w:lineRule="auto"/>
        <w:ind w:left="288"/>
        <w:jc w:val="both"/>
      </w:pPr>
      <w:r>
        <w:rPr>
          <w:rFonts w:ascii="Times New Roman" w:eastAsia="Times New Roman" w:hAnsi="Times New Roman"/>
          <w:sz w:val="15"/>
        </w:rPr>
        <w:t xml:space="preserve">            System.out.println("\n========== HOSPITAL REPORT ==========");</w:t>
      </w:r>
    </w:p>
    <w:p w14:paraId="622F5944" w14:textId="77777777" w:rsidR="00A97147" w:rsidRDefault="00000000">
      <w:pPr>
        <w:spacing w:after="0" w:line="240" w:lineRule="auto"/>
        <w:ind w:left="288"/>
        <w:jc w:val="both"/>
      </w:pPr>
      <w:r>
        <w:rPr>
          <w:rFonts w:ascii="Times New Roman" w:eastAsia="Times New Roman" w:hAnsi="Times New Roman"/>
          <w:sz w:val="15"/>
        </w:rPr>
        <w:t xml:space="preserve">            System.out.println("Patients: "+patients.size());</w:t>
      </w:r>
    </w:p>
    <w:p w14:paraId="4D807D4A" w14:textId="77777777" w:rsidR="00A97147" w:rsidRDefault="00000000">
      <w:pPr>
        <w:spacing w:after="0" w:line="240" w:lineRule="auto"/>
        <w:ind w:left="288"/>
        <w:jc w:val="both"/>
      </w:pPr>
      <w:r>
        <w:rPr>
          <w:rFonts w:ascii="Times New Roman" w:eastAsia="Times New Roman" w:hAnsi="Times New Roman"/>
          <w:sz w:val="15"/>
        </w:rPr>
        <w:t xml:space="preserve">            System.out.println("Doctors: "+doctors.size());</w:t>
      </w:r>
    </w:p>
    <w:p w14:paraId="555355D3" w14:textId="77777777" w:rsidR="00A97147" w:rsidRDefault="00000000">
      <w:pPr>
        <w:spacing w:after="0" w:line="240" w:lineRule="auto"/>
        <w:ind w:left="288"/>
        <w:jc w:val="both"/>
      </w:pPr>
      <w:r>
        <w:rPr>
          <w:rFonts w:ascii="Times New Roman" w:eastAsia="Times New Roman" w:hAnsi="Times New Roman"/>
          <w:sz w:val="15"/>
        </w:rPr>
        <w:t xml:space="preserve">            System.out.println("Appointments: "+appointments.size());</w:t>
      </w:r>
    </w:p>
    <w:p w14:paraId="7910669A" w14:textId="77777777" w:rsidR="00A97147" w:rsidRDefault="00000000">
      <w:pPr>
        <w:spacing w:after="0" w:line="240" w:lineRule="auto"/>
        <w:ind w:left="288"/>
        <w:jc w:val="both"/>
      </w:pPr>
      <w:r>
        <w:rPr>
          <w:rFonts w:ascii="Times New Roman" w:eastAsia="Times New Roman" w:hAnsi="Times New Roman"/>
          <w:sz w:val="15"/>
        </w:rPr>
        <w:t xml:space="preserve">            System.out.println("Medicine types: "+medicines.size());</w:t>
      </w:r>
    </w:p>
    <w:p w14:paraId="053D11D1" w14:textId="77777777" w:rsidR="00A97147" w:rsidRDefault="00000000">
      <w:pPr>
        <w:spacing w:after="0" w:line="240" w:lineRule="auto"/>
        <w:ind w:left="288"/>
        <w:jc w:val="both"/>
      </w:pPr>
      <w:r>
        <w:rPr>
          <w:rFonts w:ascii="Times New Roman" w:eastAsia="Times New Roman" w:hAnsi="Times New Roman"/>
          <w:sz w:val="15"/>
        </w:rPr>
        <w:t xml:space="preserve">            System.out.println("Total units in stock: "+total);</w:t>
      </w:r>
    </w:p>
    <w:p w14:paraId="12E139BF" w14:textId="77777777" w:rsidR="00A97147" w:rsidRDefault="00000000">
      <w:pPr>
        <w:spacing w:after="0" w:line="240" w:lineRule="auto"/>
        <w:ind w:left="288"/>
        <w:jc w:val="both"/>
      </w:pPr>
      <w:r>
        <w:rPr>
          <w:rFonts w:ascii="Times New Roman" w:eastAsia="Times New Roman" w:hAnsi="Times New Roman"/>
          <w:sz w:val="15"/>
        </w:rPr>
        <w:t xml:space="preserve">            System.out.println("Low-stock medicines: "+low);</w:t>
      </w:r>
    </w:p>
    <w:p w14:paraId="65711E6A" w14:textId="77777777" w:rsidR="00A97147" w:rsidRDefault="00000000">
      <w:pPr>
        <w:spacing w:after="0" w:line="240" w:lineRule="auto"/>
        <w:ind w:left="288"/>
        <w:jc w:val="both"/>
      </w:pPr>
      <w:r>
        <w:rPr>
          <w:rFonts w:ascii="Times New Roman" w:eastAsia="Times New Roman" w:hAnsi="Times New Roman"/>
          <w:sz w:val="15"/>
        </w:rPr>
        <w:t xml:space="preserve">            System.out.println("=====================================");</w:t>
      </w:r>
    </w:p>
    <w:p w14:paraId="3FA8B408" w14:textId="77777777" w:rsidR="00A97147" w:rsidRDefault="00000000">
      <w:pPr>
        <w:spacing w:after="0" w:line="240" w:lineRule="auto"/>
        <w:ind w:left="288"/>
        <w:jc w:val="both"/>
      </w:pPr>
      <w:r>
        <w:rPr>
          <w:rFonts w:ascii="Times New Roman" w:eastAsia="Times New Roman" w:hAnsi="Times New Roman"/>
          <w:sz w:val="15"/>
        </w:rPr>
        <w:t xml:space="preserve">        }</w:t>
      </w:r>
    </w:p>
    <w:p w14:paraId="460F637C" w14:textId="77777777" w:rsidR="00A97147" w:rsidRDefault="00A97147">
      <w:pPr>
        <w:spacing w:after="0" w:line="240" w:lineRule="auto"/>
        <w:ind w:left="288"/>
        <w:jc w:val="both"/>
      </w:pPr>
    </w:p>
    <w:p w14:paraId="576857F3" w14:textId="77777777" w:rsidR="00A97147" w:rsidRDefault="00000000">
      <w:pPr>
        <w:spacing w:after="0" w:line="240" w:lineRule="auto"/>
        <w:ind w:left="288"/>
        <w:jc w:val="both"/>
      </w:pPr>
      <w:r>
        <w:rPr>
          <w:rFonts w:ascii="Times New Roman" w:eastAsia="Times New Roman" w:hAnsi="Times New Roman"/>
          <w:sz w:val="15"/>
        </w:rPr>
        <w:t xml:space="preserve">        public ArrayList&lt;Patient&gt; getPatients(){return patients;}</w:t>
      </w:r>
    </w:p>
    <w:p w14:paraId="5902DF31" w14:textId="77777777" w:rsidR="00A97147" w:rsidRDefault="00000000">
      <w:pPr>
        <w:spacing w:after="0" w:line="240" w:lineRule="auto"/>
        <w:ind w:left="288"/>
        <w:jc w:val="both"/>
      </w:pPr>
      <w:r>
        <w:rPr>
          <w:rFonts w:ascii="Times New Roman" w:eastAsia="Times New Roman" w:hAnsi="Times New Roman"/>
          <w:sz w:val="15"/>
        </w:rPr>
        <w:t xml:space="preserve">        public ArrayList&lt;Doctor&gt; getDoctors(){return doctors;}</w:t>
      </w:r>
    </w:p>
    <w:p w14:paraId="5E393370" w14:textId="77777777" w:rsidR="00A97147" w:rsidRDefault="00000000">
      <w:pPr>
        <w:spacing w:after="0" w:line="240" w:lineRule="auto"/>
        <w:ind w:left="288"/>
        <w:jc w:val="both"/>
      </w:pPr>
      <w:r>
        <w:rPr>
          <w:rFonts w:ascii="Times New Roman" w:eastAsia="Times New Roman" w:hAnsi="Times New Roman"/>
          <w:sz w:val="15"/>
        </w:rPr>
        <w:t xml:space="preserve">        public ArrayList&lt;Appointment&gt; getAppointments(){return appointments;}</w:t>
      </w:r>
    </w:p>
    <w:p w14:paraId="53774B51" w14:textId="77777777" w:rsidR="00A97147" w:rsidRDefault="00000000">
      <w:pPr>
        <w:spacing w:after="0" w:line="240" w:lineRule="auto"/>
        <w:ind w:left="288"/>
        <w:jc w:val="both"/>
      </w:pPr>
      <w:r>
        <w:rPr>
          <w:rFonts w:ascii="Times New Roman" w:eastAsia="Times New Roman" w:hAnsi="Times New Roman"/>
          <w:sz w:val="15"/>
        </w:rPr>
        <w:t xml:space="preserve">        public HashMap&lt;String,Medicine&gt; getMedicines(){return medicines;}</w:t>
      </w:r>
    </w:p>
    <w:p w14:paraId="22915764" w14:textId="77777777" w:rsidR="00A97147" w:rsidRDefault="00000000">
      <w:pPr>
        <w:spacing w:after="0" w:line="240" w:lineRule="auto"/>
        <w:ind w:left="288"/>
        <w:jc w:val="both"/>
      </w:pPr>
      <w:r>
        <w:rPr>
          <w:rFonts w:ascii="Times New Roman" w:eastAsia="Times New Roman" w:hAnsi="Times New Roman"/>
          <w:sz w:val="15"/>
        </w:rPr>
        <w:t xml:space="preserve">        public Hashtable&lt;String,LinkedList&lt;String&gt;&gt; getWaitlist(){return waitlist;}</w:t>
      </w:r>
    </w:p>
    <w:p w14:paraId="3CD25F8F" w14:textId="77777777" w:rsidR="00A97147" w:rsidRDefault="00000000">
      <w:pPr>
        <w:spacing w:after="0" w:line="240" w:lineRule="auto"/>
        <w:ind w:left="288"/>
        <w:jc w:val="both"/>
      </w:pPr>
      <w:r>
        <w:rPr>
          <w:rFonts w:ascii="Times New Roman" w:eastAsia="Times New Roman" w:hAnsi="Times New Roman"/>
          <w:sz w:val="15"/>
        </w:rPr>
        <w:t xml:space="preserve">        public BlockingQueue&lt;Notification&gt; getNotifications(){return notifications;}</w:t>
      </w:r>
    </w:p>
    <w:p w14:paraId="6DA8CEAF" w14:textId="77777777" w:rsidR="00A97147" w:rsidRDefault="00000000">
      <w:pPr>
        <w:spacing w:after="0" w:line="240" w:lineRule="auto"/>
        <w:ind w:left="288"/>
        <w:jc w:val="both"/>
      </w:pPr>
      <w:r>
        <w:rPr>
          <w:rFonts w:ascii="Times New Roman" w:eastAsia="Times New Roman" w:hAnsi="Times New Roman"/>
          <w:sz w:val="15"/>
        </w:rPr>
        <w:t xml:space="preserve">    }</w:t>
      </w:r>
    </w:p>
    <w:p w14:paraId="000DF255" w14:textId="77777777" w:rsidR="00A97147" w:rsidRDefault="00A97147">
      <w:pPr>
        <w:spacing w:after="0" w:line="240" w:lineRule="auto"/>
        <w:ind w:left="288"/>
        <w:jc w:val="both"/>
      </w:pPr>
    </w:p>
    <w:p w14:paraId="321669F1" w14:textId="77777777" w:rsidR="00A97147" w:rsidRDefault="00000000">
      <w:pPr>
        <w:spacing w:after="0" w:line="240" w:lineRule="auto"/>
        <w:ind w:left="288"/>
        <w:jc w:val="both"/>
      </w:pPr>
      <w:r>
        <w:rPr>
          <w:rFonts w:ascii="Times New Roman" w:eastAsia="Times New Roman" w:hAnsi="Times New Roman"/>
          <w:sz w:val="15"/>
        </w:rPr>
        <w:t xml:space="preserve">    // Consumer thread: inter-thread communication via BlockingQueue</w:t>
      </w:r>
    </w:p>
    <w:p w14:paraId="20EB0BD6" w14:textId="77777777" w:rsidR="00A97147" w:rsidRDefault="00000000">
      <w:pPr>
        <w:spacing w:after="0" w:line="240" w:lineRule="auto"/>
        <w:ind w:left="288"/>
        <w:jc w:val="both"/>
      </w:pPr>
      <w:r>
        <w:rPr>
          <w:rFonts w:ascii="Times New Roman" w:eastAsia="Times New Roman" w:hAnsi="Times New Roman"/>
          <w:sz w:val="15"/>
        </w:rPr>
        <w:t xml:space="preserve">    static class NotificationWorker extends Thread{</w:t>
      </w:r>
    </w:p>
    <w:p w14:paraId="7431C437" w14:textId="77777777" w:rsidR="00A97147" w:rsidRDefault="00000000">
      <w:pPr>
        <w:spacing w:after="0" w:line="240" w:lineRule="auto"/>
        <w:ind w:left="288"/>
        <w:jc w:val="both"/>
      </w:pPr>
      <w:r>
        <w:rPr>
          <w:rFonts w:ascii="Times New Roman" w:eastAsia="Times New Roman" w:hAnsi="Times New Roman"/>
          <w:sz w:val="15"/>
        </w:rPr>
        <w:t xml:space="preserve">        private final HospitalData data;</w:t>
      </w:r>
    </w:p>
    <w:p w14:paraId="34416A04" w14:textId="77777777" w:rsidR="00A97147" w:rsidRDefault="00000000">
      <w:pPr>
        <w:spacing w:after="0" w:line="240" w:lineRule="auto"/>
        <w:ind w:left="288"/>
        <w:jc w:val="both"/>
      </w:pPr>
      <w:r>
        <w:rPr>
          <w:rFonts w:ascii="Times New Roman" w:eastAsia="Times New Roman" w:hAnsi="Times New Roman"/>
          <w:sz w:val="15"/>
        </w:rPr>
        <w:t xml:space="preserve">        NotificationWorker(HospitalData data){</w:t>
      </w:r>
    </w:p>
    <w:p w14:paraId="4C8CF4FE" w14:textId="77777777" w:rsidR="00A97147" w:rsidRDefault="00000000">
      <w:pPr>
        <w:spacing w:after="0" w:line="240" w:lineRule="auto"/>
        <w:ind w:left="288"/>
        <w:jc w:val="both"/>
      </w:pPr>
      <w:r>
        <w:rPr>
          <w:rFonts w:ascii="Times New Roman" w:eastAsia="Times New Roman" w:hAnsi="Times New Roman"/>
          <w:sz w:val="15"/>
        </w:rPr>
        <w:t xml:space="preserve">            this.data=data; setPriority(Thread.NORM_PRIORITY+2);</w:t>
      </w:r>
    </w:p>
    <w:p w14:paraId="569F906F" w14:textId="77777777" w:rsidR="00A97147" w:rsidRDefault="00000000">
      <w:pPr>
        <w:spacing w:after="0" w:line="240" w:lineRule="auto"/>
        <w:ind w:left="288"/>
        <w:jc w:val="both"/>
      </w:pPr>
      <w:r>
        <w:rPr>
          <w:rFonts w:ascii="Times New Roman" w:eastAsia="Times New Roman" w:hAnsi="Times New Roman"/>
          <w:sz w:val="15"/>
        </w:rPr>
        <w:t xml:space="preserve">        }</w:t>
      </w:r>
    </w:p>
    <w:p w14:paraId="4274DC33" w14:textId="77777777" w:rsidR="00A97147" w:rsidRDefault="00000000">
      <w:pPr>
        <w:spacing w:after="0" w:line="240" w:lineRule="auto"/>
        <w:ind w:left="288"/>
        <w:jc w:val="both"/>
      </w:pPr>
      <w:r>
        <w:rPr>
          <w:rFonts w:ascii="Times New Roman" w:eastAsia="Times New Roman" w:hAnsi="Times New Roman"/>
          <w:sz w:val="15"/>
        </w:rPr>
        <w:t xml:space="preserve">        public void run(){</w:t>
      </w:r>
    </w:p>
    <w:p w14:paraId="18305D42" w14:textId="77777777" w:rsidR="00A97147" w:rsidRDefault="00000000">
      <w:pPr>
        <w:spacing w:after="0" w:line="240" w:lineRule="auto"/>
        <w:ind w:left="288"/>
        <w:jc w:val="both"/>
      </w:pPr>
      <w:r>
        <w:rPr>
          <w:rFonts w:ascii="Times New Roman" w:eastAsia="Times New Roman" w:hAnsi="Times New Roman"/>
          <w:sz w:val="15"/>
        </w:rPr>
        <w:t xml:space="preserve">            try{</w:t>
      </w:r>
    </w:p>
    <w:p w14:paraId="12766075" w14:textId="77777777" w:rsidR="00A97147" w:rsidRDefault="00000000">
      <w:pPr>
        <w:spacing w:after="0" w:line="240" w:lineRule="auto"/>
        <w:ind w:left="288"/>
        <w:jc w:val="both"/>
      </w:pPr>
      <w:r>
        <w:rPr>
          <w:rFonts w:ascii="Times New Roman" w:eastAsia="Times New Roman" w:hAnsi="Times New Roman"/>
          <w:sz w:val="15"/>
        </w:rPr>
        <w:t xml:space="preserve">                while(!isInterrupted()){</w:t>
      </w:r>
    </w:p>
    <w:p w14:paraId="625F13D0" w14:textId="77777777" w:rsidR="00A97147" w:rsidRDefault="00000000">
      <w:pPr>
        <w:spacing w:after="0" w:line="240" w:lineRule="auto"/>
        <w:ind w:left="288"/>
        <w:jc w:val="both"/>
      </w:pPr>
      <w:r>
        <w:rPr>
          <w:rFonts w:ascii="Times New Roman" w:eastAsia="Times New Roman" w:hAnsi="Times New Roman"/>
          <w:sz w:val="15"/>
        </w:rPr>
        <w:t xml:space="preserve">                    Notification n=data.getNotifications().take();</w:t>
      </w:r>
    </w:p>
    <w:p w14:paraId="7487EBF3" w14:textId="77777777" w:rsidR="00A97147" w:rsidRDefault="00000000">
      <w:pPr>
        <w:spacing w:after="0" w:line="240" w:lineRule="auto"/>
        <w:ind w:left="288"/>
        <w:jc w:val="both"/>
      </w:pPr>
      <w:r>
        <w:rPr>
          <w:rFonts w:ascii="Times New Roman" w:eastAsia="Times New Roman" w:hAnsi="Times New Roman"/>
          <w:sz w:val="15"/>
        </w:rPr>
        <w:t xml:space="preserve">                    n.send();</w:t>
      </w:r>
    </w:p>
    <w:p w14:paraId="1D73BDDE" w14:textId="77777777" w:rsidR="00A97147" w:rsidRDefault="00000000">
      <w:pPr>
        <w:spacing w:after="0" w:line="240" w:lineRule="auto"/>
        <w:ind w:left="288"/>
        <w:jc w:val="both"/>
      </w:pPr>
      <w:r>
        <w:rPr>
          <w:rFonts w:ascii="Times New Roman" w:eastAsia="Times New Roman" w:hAnsi="Times New Roman"/>
          <w:sz w:val="15"/>
        </w:rPr>
        <w:t xml:space="preserve">                }</w:t>
      </w:r>
    </w:p>
    <w:p w14:paraId="7C47B966" w14:textId="77777777" w:rsidR="00A97147" w:rsidRDefault="00000000">
      <w:pPr>
        <w:spacing w:after="0" w:line="240" w:lineRule="auto"/>
        <w:ind w:left="288"/>
        <w:jc w:val="both"/>
      </w:pPr>
      <w:r>
        <w:rPr>
          <w:rFonts w:ascii="Times New Roman" w:eastAsia="Times New Roman" w:hAnsi="Times New Roman"/>
          <w:sz w:val="15"/>
        </w:rPr>
        <w:t xml:space="preserve">            }catch(InterruptedException e){</w:t>
      </w:r>
    </w:p>
    <w:p w14:paraId="66A07065" w14:textId="77777777" w:rsidR="00A97147" w:rsidRDefault="00000000">
      <w:pPr>
        <w:spacing w:after="0" w:line="240" w:lineRule="auto"/>
        <w:ind w:left="288"/>
        <w:jc w:val="both"/>
      </w:pPr>
      <w:r>
        <w:rPr>
          <w:rFonts w:ascii="Times New Roman" w:eastAsia="Times New Roman" w:hAnsi="Times New Roman"/>
          <w:sz w:val="15"/>
        </w:rPr>
        <w:t xml:space="preserve">                System.out.println("Notification worker stopped safely.");</w:t>
      </w:r>
    </w:p>
    <w:p w14:paraId="3404B3B9" w14:textId="77777777" w:rsidR="00A97147" w:rsidRDefault="00000000">
      <w:pPr>
        <w:spacing w:after="0" w:line="240" w:lineRule="auto"/>
        <w:ind w:left="288"/>
        <w:jc w:val="both"/>
      </w:pPr>
      <w:r>
        <w:rPr>
          <w:rFonts w:ascii="Times New Roman" w:eastAsia="Times New Roman" w:hAnsi="Times New Roman"/>
          <w:sz w:val="15"/>
        </w:rPr>
        <w:t xml:space="preserve">            }</w:t>
      </w:r>
    </w:p>
    <w:p w14:paraId="336FA2AA" w14:textId="77777777" w:rsidR="00A97147" w:rsidRDefault="00000000">
      <w:pPr>
        <w:spacing w:after="0" w:line="240" w:lineRule="auto"/>
        <w:ind w:left="288"/>
        <w:jc w:val="both"/>
      </w:pPr>
      <w:r>
        <w:rPr>
          <w:rFonts w:ascii="Times New Roman" w:eastAsia="Times New Roman" w:hAnsi="Times New Roman"/>
          <w:sz w:val="15"/>
        </w:rPr>
        <w:t xml:space="preserve">        }</w:t>
      </w:r>
    </w:p>
    <w:p w14:paraId="5CC02128" w14:textId="77777777" w:rsidR="00A97147" w:rsidRDefault="00000000">
      <w:pPr>
        <w:spacing w:after="0" w:line="240" w:lineRule="auto"/>
        <w:ind w:left="288"/>
        <w:jc w:val="both"/>
      </w:pPr>
      <w:r>
        <w:rPr>
          <w:rFonts w:ascii="Times New Roman" w:eastAsia="Times New Roman" w:hAnsi="Times New Roman"/>
          <w:sz w:val="15"/>
        </w:rPr>
        <w:t xml:space="preserve">    }</w:t>
      </w:r>
    </w:p>
    <w:p w14:paraId="51C4EDB9" w14:textId="77777777" w:rsidR="00A97147" w:rsidRDefault="00A97147">
      <w:pPr>
        <w:spacing w:after="0" w:line="240" w:lineRule="auto"/>
        <w:ind w:left="288"/>
        <w:jc w:val="both"/>
      </w:pPr>
    </w:p>
    <w:p w14:paraId="0AE0A528" w14:textId="77777777" w:rsidR="00A97147" w:rsidRDefault="00000000">
      <w:pPr>
        <w:spacing w:after="0" w:line="240" w:lineRule="auto"/>
        <w:ind w:left="288"/>
        <w:jc w:val="both"/>
      </w:pPr>
      <w:r>
        <w:rPr>
          <w:rFonts w:ascii="Times New Roman" w:eastAsia="Times New Roman" w:hAnsi="Times New Roman"/>
          <w:sz w:val="15"/>
        </w:rPr>
        <w:t xml:space="preserve">    // Producer threads: concurrent appointment booking</w:t>
      </w:r>
    </w:p>
    <w:p w14:paraId="672CA5ED" w14:textId="77777777" w:rsidR="00A97147" w:rsidRDefault="00000000">
      <w:pPr>
        <w:spacing w:after="0" w:line="240" w:lineRule="auto"/>
        <w:ind w:left="288"/>
        <w:jc w:val="both"/>
      </w:pPr>
      <w:r>
        <w:rPr>
          <w:rFonts w:ascii="Times New Roman" w:eastAsia="Times New Roman" w:hAnsi="Times New Roman"/>
          <w:sz w:val="15"/>
        </w:rPr>
        <w:t xml:space="preserve">    static class BookingTask implements Runnable{</w:t>
      </w:r>
    </w:p>
    <w:p w14:paraId="36E6705B" w14:textId="77777777" w:rsidR="00A97147" w:rsidRDefault="00000000">
      <w:pPr>
        <w:spacing w:after="0" w:line="240" w:lineRule="auto"/>
        <w:ind w:left="288"/>
        <w:jc w:val="both"/>
      </w:pPr>
      <w:r>
        <w:rPr>
          <w:rFonts w:ascii="Times New Roman" w:eastAsia="Times New Roman" w:hAnsi="Times New Roman"/>
          <w:sz w:val="15"/>
        </w:rPr>
        <w:t xml:space="preserve">        private final HospitalData data;</w:t>
      </w:r>
    </w:p>
    <w:p w14:paraId="4171252E" w14:textId="77777777" w:rsidR="00A97147" w:rsidRDefault="00000000">
      <w:pPr>
        <w:spacing w:after="0" w:line="240" w:lineRule="auto"/>
        <w:ind w:left="288"/>
        <w:jc w:val="both"/>
      </w:pPr>
      <w:r>
        <w:rPr>
          <w:rFonts w:ascii="Times New Roman" w:eastAsia="Times New Roman" w:hAnsi="Times New Roman"/>
          <w:sz w:val="15"/>
        </w:rPr>
        <w:t xml:space="preserve">        private final String pid,did,slot,name;</w:t>
      </w:r>
    </w:p>
    <w:p w14:paraId="2CAC328C" w14:textId="77777777" w:rsidR="00A97147" w:rsidRDefault="00000000">
      <w:pPr>
        <w:spacing w:after="0" w:line="240" w:lineRule="auto"/>
        <w:ind w:left="288"/>
        <w:jc w:val="both"/>
      </w:pPr>
      <w:r>
        <w:rPr>
          <w:rFonts w:ascii="Times New Roman" w:eastAsia="Times New Roman" w:hAnsi="Times New Roman"/>
          <w:sz w:val="15"/>
        </w:rPr>
        <w:t xml:space="preserve">        BookingTask(HospitalData data,String pid,String did,String slot,String name){</w:t>
      </w:r>
    </w:p>
    <w:p w14:paraId="651C00B8" w14:textId="77777777" w:rsidR="00A97147" w:rsidRDefault="00000000">
      <w:pPr>
        <w:spacing w:after="0" w:line="240" w:lineRule="auto"/>
        <w:ind w:left="288"/>
        <w:jc w:val="both"/>
      </w:pPr>
      <w:r>
        <w:rPr>
          <w:rFonts w:ascii="Times New Roman" w:eastAsia="Times New Roman" w:hAnsi="Times New Roman"/>
          <w:sz w:val="15"/>
        </w:rPr>
        <w:t xml:space="preserve">            this.data=data;this.pid=pid;this.did=did;this.slot=slot;this.name=name;</w:t>
      </w:r>
    </w:p>
    <w:p w14:paraId="7E548734" w14:textId="77777777" w:rsidR="00A97147" w:rsidRDefault="00000000">
      <w:pPr>
        <w:spacing w:after="0" w:line="240" w:lineRule="auto"/>
        <w:ind w:left="288"/>
        <w:jc w:val="both"/>
      </w:pPr>
      <w:r>
        <w:rPr>
          <w:rFonts w:ascii="Times New Roman" w:eastAsia="Times New Roman" w:hAnsi="Times New Roman"/>
          <w:sz w:val="15"/>
        </w:rPr>
        <w:t xml:space="preserve">        }</w:t>
      </w:r>
    </w:p>
    <w:p w14:paraId="0BD3D978" w14:textId="77777777" w:rsidR="00A97147" w:rsidRDefault="00000000">
      <w:pPr>
        <w:spacing w:after="0" w:line="240" w:lineRule="auto"/>
        <w:ind w:left="288"/>
        <w:jc w:val="both"/>
      </w:pPr>
      <w:r>
        <w:rPr>
          <w:rFonts w:ascii="Times New Roman" w:eastAsia="Times New Roman" w:hAnsi="Times New Roman"/>
          <w:sz w:val="15"/>
        </w:rPr>
        <w:t xml:space="preserve">        public void run(){</w:t>
      </w:r>
    </w:p>
    <w:p w14:paraId="594A8292" w14:textId="77777777" w:rsidR="00A97147" w:rsidRDefault="00000000">
      <w:pPr>
        <w:spacing w:after="0" w:line="240" w:lineRule="auto"/>
        <w:ind w:left="288"/>
        <w:jc w:val="both"/>
      </w:pPr>
      <w:r>
        <w:rPr>
          <w:rFonts w:ascii="Times New Roman" w:eastAsia="Times New Roman" w:hAnsi="Times New Roman"/>
          <w:sz w:val="15"/>
        </w:rPr>
        <w:t xml:space="preserve">            try{</w:t>
      </w:r>
    </w:p>
    <w:p w14:paraId="1A7FFACD" w14:textId="77777777" w:rsidR="00A97147" w:rsidRDefault="00000000">
      <w:pPr>
        <w:spacing w:after="0" w:line="240" w:lineRule="auto"/>
        <w:ind w:left="288"/>
        <w:jc w:val="both"/>
      </w:pPr>
      <w:r>
        <w:rPr>
          <w:rFonts w:ascii="Times New Roman" w:eastAsia="Times New Roman" w:hAnsi="Times New Roman"/>
          <w:sz w:val="15"/>
        </w:rPr>
        <w:t xml:space="preserve">                Appointment a=data.book(pid,did,slot);</w:t>
      </w:r>
    </w:p>
    <w:p w14:paraId="3AC54332" w14:textId="77777777" w:rsidR="00A97147" w:rsidRDefault="00000000">
      <w:pPr>
        <w:spacing w:after="0" w:line="240" w:lineRule="auto"/>
        <w:ind w:left="288"/>
        <w:jc w:val="both"/>
      </w:pPr>
      <w:r>
        <w:rPr>
          <w:rFonts w:ascii="Times New Roman" w:eastAsia="Times New Roman" w:hAnsi="Times New Roman"/>
          <w:sz w:val="15"/>
        </w:rPr>
        <w:t xml:space="preserve">                System.out.println(name+" SUCCESS -&gt; "+a);</w:t>
      </w:r>
    </w:p>
    <w:p w14:paraId="3CAF9BE6" w14:textId="77777777" w:rsidR="00A97147" w:rsidRDefault="00000000">
      <w:pPr>
        <w:spacing w:after="0" w:line="240" w:lineRule="auto"/>
        <w:ind w:left="288"/>
        <w:jc w:val="both"/>
      </w:pPr>
      <w:r>
        <w:rPr>
          <w:rFonts w:ascii="Times New Roman" w:eastAsia="Times New Roman" w:hAnsi="Times New Roman"/>
          <w:sz w:val="15"/>
        </w:rPr>
        <w:t xml:space="preserve">            }catch(Exception e){</w:t>
      </w:r>
    </w:p>
    <w:p w14:paraId="37FC8C04" w14:textId="77777777" w:rsidR="00A97147" w:rsidRDefault="00000000">
      <w:pPr>
        <w:spacing w:after="0" w:line="240" w:lineRule="auto"/>
        <w:ind w:left="288"/>
        <w:jc w:val="both"/>
      </w:pPr>
      <w:r>
        <w:rPr>
          <w:rFonts w:ascii="Times New Roman" w:eastAsia="Times New Roman" w:hAnsi="Times New Roman"/>
          <w:sz w:val="15"/>
        </w:rPr>
        <w:t xml:space="preserve">                System.out.println(name+" FAILED -&gt; "+e.getMessage());</w:t>
      </w:r>
    </w:p>
    <w:p w14:paraId="6E94378A" w14:textId="77777777" w:rsidR="00A97147" w:rsidRDefault="00000000">
      <w:pPr>
        <w:spacing w:after="0" w:line="240" w:lineRule="auto"/>
        <w:ind w:left="288"/>
        <w:jc w:val="both"/>
      </w:pPr>
      <w:r>
        <w:rPr>
          <w:rFonts w:ascii="Times New Roman" w:eastAsia="Times New Roman" w:hAnsi="Times New Roman"/>
          <w:sz w:val="15"/>
        </w:rPr>
        <w:t xml:space="preserve">            }</w:t>
      </w:r>
    </w:p>
    <w:p w14:paraId="47238AEA" w14:textId="77777777" w:rsidR="00A97147" w:rsidRDefault="00000000">
      <w:pPr>
        <w:spacing w:after="0" w:line="240" w:lineRule="auto"/>
        <w:ind w:left="288"/>
        <w:jc w:val="both"/>
      </w:pPr>
      <w:r>
        <w:rPr>
          <w:rFonts w:ascii="Times New Roman" w:eastAsia="Times New Roman" w:hAnsi="Times New Roman"/>
          <w:sz w:val="15"/>
        </w:rPr>
        <w:t xml:space="preserve">        }</w:t>
      </w:r>
    </w:p>
    <w:p w14:paraId="39950E7F" w14:textId="77777777" w:rsidR="00A97147" w:rsidRDefault="00000000">
      <w:pPr>
        <w:spacing w:after="0" w:line="240" w:lineRule="auto"/>
        <w:ind w:left="288"/>
        <w:jc w:val="both"/>
      </w:pPr>
      <w:r>
        <w:rPr>
          <w:rFonts w:ascii="Times New Roman" w:eastAsia="Times New Roman" w:hAnsi="Times New Roman"/>
          <w:sz w:val="15"/>
        </w:rPr>
        <w:t xml:space="preserve">    }</w:t>
      </w:r>
    </w:p>
    <w:p w14:paraId="2659EFA9" w14:textId="77777777" w:rsidR="00A97147" w:rsidRDefault="00A97147">
      <w:pPr>
        <w:spacing w:after="0" w:line="240" w:lineRule="auto"/>
        <w:ind w:left="288"/>
        <w:jc w:val="both"/>
      </w:pPr>
    </w:p>
    <w:p w14:paraId="634BF1D8" w14:textId="77777777" w:rsidR="00A97147" w:rsidRDefault="00000000">
      <w:pPr>
        <w:spacing w:after="0" w:line="240" w:lineRule="auto"/>
        <w:ind w:left="288"/>
        <w:jc w:val="both"/>
      </w:pPr>
      <w:r>
        <w:rPr>
          <w:rFonts w:ascii="Times New Roman" w:eastAsia="Times New Roman" w:hAnsi="Times New Roman"/>
          <w:sz w:val="15"/>
        </w:rPr>
        <w:lastRenderedPageBreak/>
        <w:t xml:space="preserve">    static void concurrentDemo(HospitalData data){</w:t>
      </w:r>
    </w:p>
    <w:p w14:paraId="7389E84C" w14:textId="77777777" w:rsidR="00A97147" w:rsidRDefault="00000000">
      <w:pPr>
        <w:spacing w:after="0" w:line="240" w:lineRule="auto"/>
        <w:ind w:left="288"/>
        <w:jc w:val="both"/>
      </w:pPr>
      <w:r>
        <w:rPr>
          <w:rFonts w:ascii="Times New Roman" w:eastAsia="Times New Roman" w:hAnsi="Times New Roman"/>
          <w:sz w:val="15"/>
        </w:rPr>
        <w:t xml:space="preserve">        System.out.println("\n--- CONCURRENT BOOKING DEMO ---");</w:t>
      </w:r>
    </w:p>
    <w:p w14:paraId="0CA19CFB" w14:textId="77777777" w:rsidR="00A97147" w:rsidRDefault="00000000">
      <w:pPr>
        <w:spacing w:after="0" w:line="240" w:lineRule="auto"/>
        <w:ind w:left="288"/>
        <w:jc w:val="both"/>
      </w:pPr>
      <w:r>
        <w:rPr>
          <w:rFonts w:ascii="Times New Roman" w:eastAsia="Times New Roman" w:hAnsi="Times New Roman"/>
          <w:sz w:val="15"/>
        </w:rPr>
        <w:t xml:space="preserve">        Thread t1=new Thread(new BookingTask(data,"P101","D101","09:00","Booking-Thread-1"));</w:t>
      </w:r>
    </w:p>
    <w:p w14:paraId="2F0FF5EB" w14:textId="77777777" w:rsidR="00A97147" w:rsidRDefault="00000000">
      <w:pPr>
        <w:spacing w:after="0" w:line="240" w:lineRule="auto"/>
        <w:ind w:left="288"/>
        <w:jc w:val="both"/>
      </w:pPr>
      <w:r>
        <w:rPr>
          <w:rFonts w:ascii="Times New Roman" w:eastAsia="Times New Roman" w:hAnsi="Times New Roman"/>
          <w:sz w:val="15"/>
        </w:rPr>
        <w:t xml:space="preserve">        Thread t2=new Thread(new BookingTask(data,"P102","D101","09:00","Booking-Thread-2"));</w:t>
      </w:r>
    </w:p>
    <w:p w14:paraId="1259FCB5" w14:textId="77777777" w:rsidR="00A97147" w:rsidRDefault="00000000">
      <w:pPr>
        <w:spacing w:after="0" w:line="240" w:lineRule="auto"/>
        <w:ind w:left="288"/>
        <w:jc w:val="both"/>
      </w:pPr>
      <w:r>
        <w:rPr>
          <w:rFonts w:ascii="Times New Roman" w:eastAsia="Times New Roman" w:hAnsi="Times New Roman"/>
          <w:sz w:val="15"/>
        </w:rPr>
        <w:t xml:space="preserve">        t1.setPriority(Thread.MAX_PRIORITY);</w:t>
      </w:r>
    </w:p>
    <w:p w14:paraId="21407868" w14:textId="77777777" w:rsidR="00A97147" w:rsidRDefault="00000000">
      <w:pPr>
        <w:spacing w:after="0" w:line="240" w:lineRule="auto"/>
        <w:ind w:left="288"/>
        <w:jc w:val="both"/>
      </w:pPr>
      <w:r>
        <w:rPr>
          <w:rFonts w:ascii="Times New Roman" w:eastAsia="Times New Roman" w:hAnsi="Times New Roman"/>
          <w:sz w:val="15"/>
        </w:rPr>
        <w:t xml:space="preserve">        t2.setPriority(Thread.NORM_PRIORITY);</w:t>
      </w:r>
    </w:p>
    <w:p w14:paraId="415800A7" w14:textId="77777777" w:rsidR="00A97147" w:rsidRDefault="00000000">
      <w:pPr>
        <w:spacing w:after="0" w:line="240" w:lineRule="auto"/>
        <w:ind w:left="288"/>
        <w:jc w:val="both"/>
      </w:pPr>
      <w:r>
        <w:rPr>
          <w:rFonts w:ascii="Times New Roman" w:eastAsia="Times New Roman" w:hAnsi="Times New Roman"/>
          <w:sz w:val="15"/>
        </w:rPr>
        <w:t xml:space="preserve">        t1.start(); t2.start();</w:t>
      </w:r>
    </w:p>
    <w:p w14:paraId="681DDC75" w14:textId="77777777" w:rsidR="00A97147" w:rsidRDefault="00000000">
      <w:pPr>
        <w:spacing w:after="0" w:line="240" w:lineRule="auto"/>
        <w:ind w:left="288"/>
        <w:jc w:val="both"/>
      </w:pPr>
      <w:r>
        <w:rPr>
          <w:rFonts w:ascii="Times New Roman" w:eastAsia="Times New Roman" w:hAnsi="Times New Roman"/>
          <w:sz w:val="15"/>
        </w:rPr>
        <w:t xml:space="preserve">        try{t1.join();t2.join();}catch(InterruptedException e){</w:t>
      </w:r>
    </w:p>
    <w:p w14:paraId="5C9F73E1" w14:textId="77777777" w:rsidR="00A97147" w:rsidRDefault="00000000">
      <w:pPr>
        <w:spacing w:after="0" w:line="240" w:lineRule="auto"/>
        <w:ind w:left="288"/>
        <w:jc w:val="both"/>
      </w:pPr>
      <w:r>
        <w:rPr>
          <w:rFonts w:ascii="Times New Roman" w:eastAsia="Times New Roman" w:hAnsi="Times New Roman"/>
          <w:sz w:val="15"/>
        </w:rPr>
        <w:t xml:space="preserve">            Thread.currentThread().interrupt();</w:t>
      </w:r>
    </w:p>
    <w:p w14:paraId="6C2D76D9" w14:textId="77777777" w:rsidR="00A97147" w:rsidRDefault="00000000">
      <w:pPr>
        <w:spacing w:after="0" w:line="240" w:lineRule="auto"/>
        <w:ind w:left="288"/>
        <w:jc w:val="both"/>
      </w:pPr>
      <w:r>
        <w:rPr>
          <w:rFonts w:ascii="Times New Roman" w:eastAsia="Times New Roman" w:hAnsi="Times New Roman"/>
          <w:sz w:val="15"/>
        </w:rPr>
        <w:t xml:space="preserve">        }</w:t>
      </w:r>
    </w:p>
    <w:p w14:paraId="27354331" w14:textId="77777777" w:rsidR="00A97147" w:rsidRDefault="00000000">
      <w:pPr>
        <w:spacing w:after="0" w:line="240" w:lineRule="auto"/>
        <w:ind w:left="288"/>
        <w:jc w:val="both"/>
      </w:pPr>
      <w:r>
        <w:rPr>
          <w:rFonts w:ascii="Times New Roman" w:eastAsia="Times New Roman" w:hAnsi="Times New Roman"/>
          <w:sz w:val="15"/>
        </w:rPr>
        <w:t xml:space="preserve">        System.out.println("Result: synchronized booking preserves slot consistency.");</w:t>
      </w:r>
    </w:p>
    <w:p w14:paraId="415F790E" w14:textId="77777777" w:rsidR="00A97147" w:rsidRDefault="00000000">
      <w:pPr>
        <w:spacing w:after="0" w:line="240" w:lineRule="auto"/>
        <w:ind w:left="288"/>
        <w:jc w:val="both"/>
      </w:pPr>
      <w:r>
        <w:rPr>
          <w:rFonts w:ascii="Times New Roman" w:eastAsia="Times New Roman" w:hAnsi="Times New Roman"/>
          <w:sz w:val="15"/>
        </w:rPr>
        <w:t xml:space="preserve">    }</w:t>
      </w:r>
    </w:p>
    <w:p w14:paraId="06B3E827" w14:textId="77777777" w:rsidR="00A97147" w:rsidRDefault="00A97147">
      <w:pPr>
        <w:spacing w:after="0" w:line="240" w:lineRule="auto"/>
        <w:ind w:left="288"/>
        <w:jc w:val="both"/>
      </w:pPr>
    </w:p>
    <w:p w14:paraId="3EDDE062" w14:textId="77777777" w:rsidR="00A97147" w:rsidRDefault="00000000">
      <w:pPr>
        <w:spacing w:after="0" w:line="240" w:lineRule="auto"/>
        <w:ind w:left="288"/>
        <w:jc w:val="both"/>
      </w:pPr>
      <w:r>
        <w:rPr>
          <w:rFonts w:ascii="Times New Roman" w:eastAsia="Times New Roman" w:hAnsi="Times New Roman"/>
          <w:sz w:val="15"/>
        </w:rPr>
        <w:t xml:space="preserve">    static void demo(HospitalData data){</w:t>
      </w:r>
    </w:p>
    <w:p w14:paraId="60F5DCA0" w14:textId="77777777" w:rsidR="00A97147" w:rsidRDefault="00000000">
      <w:pPr>
        <w:spacing w:after="0" w:line="240" w:lineRule="auto"/>
        <w:ind w:left="288"/>
        <w:jc w:val="both"/>
      </w:pPr>
      <w:r>
        <w:rPr>
          <w:rFonts w:ascii="Times New Roman" w:eastAsia="Times New Roman" w:hAnsi="Times New Roman"/>
          <w:sz w:val="15"/>
        </w:rPr>
        <w:t xml:space="preserve">        try{</w:t>
      </w:r>
    </w:p>
    <w:p w14:paraId="531DDBD6" w14:textId="77777777" w:rsidR="00A97147" w:rsidRDefault="00000000">
      <w:pPr>
        <w:spacing w:after="0" w:line="240" w:lineRule="auto"/>
        <w:ind w:left="288"/>
        <w:jc w:val="both"/>
      </w:pPr>
      <w:r>
        <w:rPr>
          <w:rFonts w:ascii="Times New Roman" w:eastAsia="Times New Roman" w:hAnsi="Times New Roman"/>
          <w:sz w:val="15"/>
        </w:rPr>
        <w:t xml:space="preserve">            System.out.println("[POLYMORPHISM] Senior fee = "+</w:t>
      </w:r>
    </w:p>
    <w:p w14:paraId="3B87884B" w14:textId="77777777" w:rsidR="00A97147" w:rsidRDefault="00000000">
      <w:pPr>
        <w:spacing w:after="0" w:line="240" w:lineRule="auto"/>
        <w:ind w:left="288"/>
        <w:jc w:val="both"/>
      </w:pPr>
      <w:r>
        <w:rPr>
          <w:rFonts w:ascii="Times New Roman" w:eastAsia="Times New Roman" w:hAnsi="Times New Roman"/>
          <w:sz w:val="15"/>
        </w:rPr>
        <w:t xml:space="preserve">                data.getPatients().get(0).consultationFee(600));</w:t>
      </w:r>
    </w:p>
    <w:p w14:paraId="59848022" w14:textId="77777777" w:rsidR="00A97147" w:rsidRDefault="00000000">
      <w:pPr>
        <w:spacing w:after="0" w:line="240" w:lineRule="auto"/>
        <w:ind w:left="288"/>
        <w:jc w:val="both"/>
      </w:pPr>
      <w:r>
        <w:rPr>
          <w:rFonts w:ascii="Times New Roman" w:eastAsia="Times New Roman" w:hAnsi="Times New Roman"/>
          <w:sz w:val="15"/>
        </w:rPr>
        <w:t xml:space="preserve">            data.updatePatient("P102","9888888888");</w:t>
      </w:r>
    </w:p>
    <w:p w14:paraId="4B347EDA" w14:textId="77777777" w:rsidR="00A97147" w:rsidRDefault="00000000">
      <w:pPr>
        <w:spacing w:after="0" w:line="240" w:lineRule="auto"/>
        <w:ind w:left="288"/>
        <w:jc w:val="both"/>
      </w:pPr>
      <w:r>
        <w:rPr>
          <w:rFonts w:ascii="Times New Roman" w:eastAsia="Times New Roman" w:hAnsi="Times New Roman"/>
          <w:sz w:val="15"/>
        </w:rPr>
        <w:t xml:space="preserve">            data.issueMedicine("M102",2);</w:t>
      </w:r>
    </w:p>
    <w:p w14:paraId="37F35D9E" w14:textId="77777777" w:rsidR="00A97147" w:rsidRDefault="00000000">
      <w:pPr>
        <w:spacing w:after="0" w:line="240" w:lineRule="auto"/>
        <w:ind w:left="288"/>
        <w:jc w:val="both"/>
      </w:pPr>
      <w:r>
        <w:rPr>
          <w:rFonts w:ascii="Times New Roman" w:eastAsia="Times New Roman" w:hAnsi="Times New Roman"/>
          <w:sz w:val="15"/>
        </w:rPr>
        <w:t xml:space="preserve">            concurrentDemo(data);</w:t>
      </w:r>
    </w:p>
    <w:p w14:paraId="0E5B49DF" w14:textId="77777777" w:rsidR="00A97147" w:rsidRDefault="00000000">
      <w:pPr>
        <w:spacing w:after="0" w:line="240" w:lineRule="auto"/>
        <w:ind w:left="288"/>
        <w:jc w:val="both"/>
      </w:pPr>
      <w:r>
        <w:rPr>
          <w:rFonts w:ascii="Times New Roman" w:eastAsia="Times New Roman" w:hAnsi="Times New Roman"/>
          <w:sz w:val="15"/>
        </w:rPr>
        <w:t xml:space="preserve">            data.displayAppointments();</w:t>
      </w:r>
    </w:p>
    <w:p w14:paraId="5F2DB0D3" w14:textId="77777777" w:rsidR="00A97147" w:rsidRDefault="00000000">
      <w:pPr>
        <w:spacing w:after="0" w:line="240" w:lineRule="auto"/>
        <w:ind w:left="288"/>
        <w:jc w:val="both"/>
      </w:pPr>
      <w:r>
        <w:rPr>
          <w:rFonts w:ascii="Times New Roman" w:eastAsia="Times New Roman" w:hAnsi="Times New Roman"/>
          <w:sz w:val="15"/>
        </w:rPr>
        <w:t xml:space="preserve">            data.report();</w:t>
      </w:r>
    </w:p>
    <w:p w14:paraId="76E56D0F" w14:textId="77777777" w:rsidR="00A97147" w:rsidRDefault="00000000">
      <w:pPr>
        <w:spacing w:after="0" w:line="240" w:lineRule="auto"/>
        <w:ind w:left="288"/>
        <w:jc w:val="both"/>
      </w:pPr>
      <w:r>
        <w:rPr>
          <w:rFonts w:ascii="Times New Roman" w:eastAsia="Times New Roman" w:hAnsi="Times New Roman"/>
          <w:sz w:val="15"/>
        </w:rPr>
        <w:t xml:space="preserve">        }catch(Exception e){System.out.println("Demo error: "+e.getMessage());}</w:t>
      </w:r>
    </w:p>
    <w:p w14:paraId="5A95D38E" w14:textId="77777777" w:rsidR="00A97147" w:rsidRDefault="00000000">
      <w:pPr>
        <w:spacing w:after="0" w:line="240" w:lineRule="auto"/>
        <w:ind w:left="288"/>
        <w:jc w:val="both"/>
      </w:pPr>
      <w:r>
        <w:rPr>
          <w:rFonts w:ascii="Times New Roman" w:eastAsia="Times New Roman" w:hAnsi="Times New Roman"/>
          <w:sz w:val="15"/>
        </w:rPr>
        <w:t xml:space="preserve">    }</w:t>
      </w:r>
    </w:p>
    <w:p w14:paraId="40E1D936" w14:textId="77777777" w:rsidR="00A97147" w:rsidRDefault="00A97147">
      <w:pPr>
        <w:spacing w:after="0" w:line="240" w:lineRule="auto"/>
        <w:ind w:left="288"/>
        <w:jc w:val="both"/>
      </w:pPr>
    </w:p>
    <w:p w14:paraId="3356B24D" w14:textId="77777777" w:rsidR="00A97147" w:rsidRDefault="00000000">
      <w:pPr>
        <w:spacing w:after="0" w:line="240" w:lineRule="auto"/>
        <w:ind w:left="288"/>
        <w:jc w:val="both"/>
      </w:pPr>
      <w:r>
        <w:rPr>
          <w:rFonts w:ascii="Times New Roman" w:eastAsia="Times New Roman" w:hAnsi="Times New Roman"/>
          <w:sz w:val="15"/>
        </w:rPr>
        <w:t xml:space="preserve">    public static void main(String[] args){</w:t>
      </w:r>
    </w:p>
    <w:p w14:paraId="20030AF7" w14:textId="77777777" w:rsidR="00A97147" w:rsidRDefault="00000000">
      <w:pPr>
        <w:spacing w:after="0" w:line="240" w:lineRule="auto"/>
        <w:ind w:left="288"/>
        <w:jc w:val="both"/>
      </w:pPr>
      <w:r>
        <w:rPr>
          <w:rFonts w:ascii="Times New Roman" w:eastAsia="Times New Roman" w:hAnsi="Times New Roman"/>
          <w:sz w:val="15"/>
        </w:rPr>
        <w:t xml:space="preserve">        HospitalData data=new HospitalData();</w:t>
      </w:r>
    </w:p>
    <w:p w14:paraId="2FC87B26" w14:textId="77777777" w:rsidR="00A97147" w:rsidRDefault="00000000">
      <w:pPr>
        <w:spacing w:after="0" w:line="240" w:lineRule="auto"/>
        <w:ind w:left="288"/>
        <w:jc w:val="both"/>
      </w:pPr>
      <w:r>
        <w:rPr>
          <w:rFonts w:ascii="Times New Roman" w:eastAsia="Times New Roman" w:hAnsi="Times New Roman"/>
          <w:sz w:val="15"/>
        </w:rPr>
        <w:t xml:space="preserve">        data.seed();</w:t>
      </w:r>
    </w:p>
    <w:p w14:paraId="39293D58" w14:textId="77777777" w:rsidR="00A97147" w:rsidRDefault="00000000">
      <w:pPr>
        <w:spacing w:after="0" w:line="240" w:lineRule="auto"/>
        <w:ind w:left="288"/>
        <w:jc w:val="both"/>
      </w:pPr>
      <w:r>
        <w:rPr>
          <w:rFonts w:ascii="Times New Roman" w:eastAsia="Times New Roman" w:hAnsi="Times New Roman"/>
          <w:sz w:val="15"/>
        </w:rPr>
        <w:t xml:space="preserve">        NotificationWorker worker=new NotificationWorker(data);</w:t>
      </w:r>
    </w:p>
    <w:p w14:paraId="7E2318F4" w14:textId="77777777" w:rsidR="00A97147" w:rsidRDefault="00000000">
      <w:pPr>
        <w:spacing w:after="0" w:line="240" w:lineRule="auto"/>
        <w:ind w:left="288"/>
        <w:jc w:val="both"/>
      </w:pPr>
      <w:r>
        <w:rPr>
          <w:rFonts w:ascii="Times New Roman" w:eastAsia="Times New Roman" w:hAnsi="Times New Roman"/>
          <w:sz w:val="15"/>
        </w:rPr>
        <w:t xml:space="preserve">        worker.start();</w:t>
      </w:r>
    </w:p>
    <w:p w14:paraId="23814D7E" w14:textId="77777777" w:rsidR="00A97147" w:rsidRDefault="00A97147">
      <w:pPr>
        <w:spacing w:after="0" w:line="240" w:lineRule="auto"/>
        <w:ind w:left="288"/>
        <w:jc w:val="both"/>
      </w:pPr>
    </w:p>
    <w:p w14:paraId="32869033" w14:textId="77777777" w:rsidR="00A97147" w:rsidRDefault="00000000">
      <w:pPr>
        <w:spacing w:after="0" w:line="240" w:lineRule="auto"/>
        <w:ind w:left="288"/>
        <w:jc w:val="both"/>
      </w:pPr>
      <w:r>
        <w:rPr>
          <w:rFonts w:ascii="Times New Roman" w:eastAsia="Times New Roman" w:hAnsi="Times New Roman"/>
          <w:sz w:val="15"/>
        </w:rPr>
        <w:t xml:space="preserve">        Scanner sc=new Scanner(System.in);</w:t>
      </w:r>
    </w:p>
    <w:p w14:paraId="6F56BB8F" w14:textId="77777777" w:rsidR="00A97147" w:rsidRDefault="00000000">
      <w:pPr>
        <w:spacing w:after="0" w:line="240" w:lineRule="auto"/>
        <w:ind w:left="288"/>
        <w:jc w:val="both"/>
      </w:pPr>
      <w:r>
        <w:rPr>
          <w:rFonts w:ascii="Times New Roman" w:eastAsia="Times New Roman" w:hAnsi="Times New Roman"/>
          <w:sz w:val="15"/>
        </w:rPr>
        <w:t xml:space="preserve">        int choice=-1;</w:t>
      </w:r>
    </w:p>
    <w:p w14:paraId="6D663E47" w14:textId="77777777" w:rsidR="00A97147" w:rsidRDefault="00000000">
      <w:pPr>
        <w:spacing w:after="0" w:line="240" w:lineRule="auto"/>
        <w:ind w:left="288"/>
        <w:jc w:val="both"/>
      </w:pPr>
      <w:r>
        <w:rPr>
          <w:rFonts w:ascii="Times New Roman" w:eastAsia="Times New Roman" w:hAnsi="Times New Roman"/>
          <w:sz w:val="15"/>
        </w:rPr>
        <w:t xml:space="preserve">        do{</w:t>
      </w:r>
    </w:p>
    <w:p w14:paraId="06702833" w14:textId="77777777" w:rsidR="00A97147" w:rsidRDefault="00000000">
      <w:pPr>
        <w:spacing w:after="0" w:line="240" w:lineRule="auto"/>
        <w:ind w:left="288"/>
        <w:jc w:val="both"/>
      </w:pPr>
      <w:r>
        <w:rPr>
          <w:rFonts w:ascii="Times New Roman" w:eastAsia="Times New Roman" w:hAnsi="Times New Roman"/>
          <w:sz w:val="15"/>
        </w:rPr>
        <w:t xml:space="preserve">            System.out.println("\n===== SMART HOSPITAL SYSTEM =====");</w:t>
      </w:r>
    </w:p>
    <w:p w14:paraId="17C2F07D" w14:textId="77777777" w:rsidR="00A97147" w:rsidRDefault="00000000">
      <w:pPr>
        <w:spacing w:after="0" w:line="240" w:lineRule="auto"/>
        <w:ind w:left="288"/>
        <w:jc w:val="both"/>
      </w:pPr>
      <w:r>
        <w:rPr>
          <w:rFonts w:ascii="Times New Roman" w:eastAsia="Times New Roman" w:hAnsi="Times New Roman"/>
          <w:sz w:val="15"/>
        </w:rPr>
        <w:t xml:space="preserve">            System.out.println("1. Display Patients");</w:t>
      </w:r>
    </w:p>
    <w:p w14:paraId="2C90BB96" w14:textId="77777777" w:rsidR="00A97147" w:rsidRDefault="00000000">
      <w:pPr>
        <w:spacing w:after="0" w:line="240" w:lineRule="auto"/>
        <w:ind w:left="288"/>
        <w:jc w:val="both"/>
      </w:pPr>
      <w:r>
        <w:rPr>
          <w:rFonts w:ascii="Times New Roman" w:eastAsia="Times New Roman" w:hAnsi="Times New Roman"/>
          <w:sz w:val="15"/>
        </w:rPr>
        <w:t xml:space="preserve">            System.out.println("2. Display Doctors &amp; Available Slots");</w:t>
      </w:r>
    </w:p>
    <w:p w14:paraId="47792A9B" w14:textId="77777777" w:rsidR="00A97147" w:rsidRDefault="00000000">
      <w:pPr>
        <w:spacing w:after="0" w:line="240" w:lineRule="auto"/>
        <w:ind w:left="288"/>
        <w:jc w:val="both"/>
      </w:pPr>
      <w:r>
        <w:rPr>
          <w:rFonts w:ascii="Times New Roman" w:eastAsia="Times New Roman" w:hAnsi="Times New Roman"/>
          <w:sz w:val="15"/>
        </w:rPr>
        <w:t xml:space="preserve">            System.out.println("3. Display Pharmacy Inventory");</w:t>
      </w:r>
    </w:p>
    <w:p w14:paraId="0E64503B" w14:textId="77777777" w:rsidR="00A97147" w:rsidRDefault="00000000">
      <w:pPr>
        <w:spacing w:after="0" w:line="240" w:lineRule="auto"/>
        <w:ind w:left="288"/>
        <w:jc w:val="both"/>
      </w:pPr>
      <w:r>
        <w:rPr>
          <w:rFonts w:ascii="Times New Roman" w:eastAsia="Times New Roman" w:hAnsi="Times New Roman"/>
          <w:sz w:val="15"/>
        </w:rPr>
        <w:t xml:space="preserve">            System.out.println("4. Book Appointment");</w:t>
      </w:r>
    </w:p>
    <w:p w14:paraId="3966ABB2" w14:textId="77777777" w:rsidR="00A97147" w:rsidRDefault="00000000">
      <w:pPr>
        <w:spacing w:after="0" w:line="240" w:lineRule="auto"/>
        <w:ind w:left="288"/>
        <w:jc w:val="both"/>
      </w:pPr>
      <w:r>
        <w:rPr>
          <w:rFonts w:ascii="Times New Roman" w:eastAsia="Times New Roman" w:hAnsi="Times New Roman"/>
          <w:sz w:val="15"/>
        </w:rPr>
        <w:t xml:space="preserve">            System.out.println("5. Cancel Appointment");</w:t>
      </w:r>
    </w:p>
    <w:p w14:paraId="32D59159" w14:textId="77777777" w:rsidR="00A97147" w:rsidRDefault="00000000">
      <w:pPr>
        <w:spacing w:after="0" w:line="240" w:lineRule="auto"/>
        <w:ind w:left="288"/>
        <w:jc w:val="both"/>
      </w:pPr>
      <w:r>
        <w:rPr>
          <w:rFonts w:ascii="Times New Roman" w:eastAsia="Times New Roman" w:hAnsi="Times New Roman"/>
          <w:sz w:val="15"/>
        </w:rPr>
        <w:t xml:space="preserve">            System.out.println("6. Add Patient to Waitlist");</w:t>
      </w:r>
    </w:p>
    <w:p w14:paraId="4635DA53" w14:textId="77777777" w:rsidR="00A97147" w:rsidRDefault="00000000">
      <w:pPr>
        <w:spacing w:after="0" w:line="240" w:lineRule="auto"/>
        <w:ind w:left="288"/>
        <w:jc w:val="both"/>
      </w:pPr>
      <w:r>
        <w:rPr>
          <w:rFonts w:ascii="Times New Roman" w:eastAsia="Times New Roman" w:hAnsi="Times New Roman"/>
          <w:sz w:val="15"/>
        </w:rPr>
        <w:t xml:space="preserve">            System.out.println("7. Issue Medicine");</w:t>
      </w:r>
    </w:p>
    <w:p w14:paraId="1B057793" w14:textId="77777777" w:rsidR="00A97147" w:rsidRDefault="00000000">
      <w:pPr>
        <w:spacing w:after="0" w:line="240" w:lineRule="auto"/>
        <w:ind w:left="288"/>
        <w:jc w:val="both"/>
      </w:pPr>
      <w:r>
        <w:rPr>
          <w:rFonts w:ascii="Times New Roman" w:eastAsia="Times New Roman" w:hAnsi="Times New Roman"/>
          <w:sz w:val="15"/>
        </w:rPr>
        <w:t xml:space="preserve">            System.out.println("8. Restock Medicine");</w:t>
      </w:r>
    </w:p>
    <w:p w14:paraId="3BC8F893" w14:textId="77777777" w:rsidR="00A97147" w:rsidRDefault="00000000">
      <w:pPr>
        <w:spacing w:after="0" w:line="240" w:lineRule="auto"/>
        <w:ind w:left="288"/>
        <w:jc w:val="both"/>
      </w:pPr>
      <w:r>
        <w:rPr>
          <w:rFonts w:ascii="Times New Roman" w:eastAsia="Times New Roman" w:hAnsi="Times New Roman"/>
          <w:sz w:val="15"/>
        </w:rPr>
        <w:t xml:space="preserve">            System.out.println("9. Search Medicine");</w:t>
      </w:r>
    </w:p>
    <w:p w14:paraId="27F505C2" w14:textId="77777777" w:rsidR="00A97147" w:rsidRDefault="00000000">
      <w:pPr>
        <w:spacing w:after="0" w:line="240" w:lineRule="auto"/>
        <w:ind w:left="288"/>
        <w:jc w:val="both"/>
      </w:pPr>
      <w:r>
        <w:rPr>
          <w:rFonts w:ascii="Times New Roman" w:eastAsia="Times New Roman" w:hAnsi="Times New Roman"/>
          <w:sz w:val="15"/>
        </w:rPr>
        <w:t xml:space="preserve">            System.out.println("10. Update Patient Phone");</w:t>
      </w:r>
    </w:p>
    <w:p w14:paraId="7DEA9B98" w14:textId="77777777" w:rsidR="00A97147" w:rsidRDefault="00000000">
      <w:pPr>
        <w:spacing w:after="0" w:line="240" w:lineRule="auto"/>
        <w:ind w:left="288"/>
        <w:jc w:val="both"/>
      </w:pPr>
      <w:r>
        <w:rPr>
          <w:rFonts w:ascii="Times New Roman" w:eastAsia="Times New Roman" w:hAnsi="Times New Roman"/>
          <w:sz w:val="15"/>
        </w:rPr>
        <w:t xml:space="preserve">            System.out.println("11. Display Appointments");</w:t>
      </w:r>
    </w:p>
    <w:p w14:paraId="2C60184C" w14:textId="77777777" w:rsidR="00A97147" w:rsidRDefault="00000000">
      <w:pPr>
        <w:spacing w:after="0" w:line="240" w:lineRule="auto"/>
        <w:ind w:left="288"/>
        <w:jc w:val="both"/>
      </w:pPr>
      <w:r>
        <w:rPr>
          <w:rFonts w:ascii="Times New Roman" w:eastAsia="Times New Roman" w:hAnsi="Times New Roman"/>
          <w:sz w:val="15"/>
        </w:rPr>
        <w:t xml:space="preserve">            System.out.println("12. Concurrent Booking Demo");</w:t>
      </w:r>
    </w:p>
    <w:p w14:paraId="7D90DBAB" w14:textId="77777777" w:rsidR="00A97147" w:rsidRDefault="00000000">
      <w:pPr>
        <w:spacing w:after="0" w:line="240" w:lineRule="auto"/>
        <w:ind w:left="288"/>
        <w:jc w:val="both"/>
      </w:pPr>
      <w:r>
        <w:rPr>
          <w:rFonts w:ascii="Times New Roman" w:eastAsia="Times New Roman" w:hAnsi="Times New Roman"/>
          <w:sz w:val="15"/>
        </w:rPr>
        <w:t xml:space="preserve">            System.out.println("13. Generate Report");</w:t>
      </w:r>
    </w:p>
    <w:p w14:paraId="39483AF0" w14:textId="77777777" w:rsidR="00A97147" w:rsidRDefault="00000000">
      <w:pPr>
        <w:spacing w:after="0" w:line="240" w:lineRule="auto"/>
        <w:ind w:left="288"/>
        <w:jc w:val="both"/>
      </w:pPr>
      <w:r>
        <w:rPr>
          <w:rFonts w:ascii="Times New Roman" w:eastAsia="Times New Roman" w:hAnsi="Times New Roman"/>
          <w:sz w:val="15"/>
        </w:rPr>
        <w:t xml:space="preserve">            System.out.println("14. Run Full Demonstration");</w:t>
      </w:r>
    </w:p>
    <w:p w14:paraId="2309E0EE" w14:textId="77777777" w:rsidR="00A97147" w:rsidRDefault="00000000">
      <w:pPr>
        <w:spacing w:after="0" w:line="240" w:lineRule="auto"/>
        <w:ind w:left="288"/>
        <w:jc w:val="both"/>
      </w:pPr>
      <w:r>
        <w:rPr>
          <w:rFonts w:ascii="Times New Roman" w:eastAsia="Times New Roman" w:hAnsi="Times New Roman"/>
          <w:sz w:val="15"/>
        </w:rPr>
        <w:t xml:space="preserve">            System.out.println("0. Exit");</w:t>
      </w:r>
    </w:p>
    <w:p w14:paraId="4D06D8D6" w14:textId="77777777" w:rsidR="00A97147" w:rsidRDefault="00000000">
      <w:pPr>
        <w:spacing w:after="0" w:line="240" w:lineRule="auto"/>
        <w:ind w:left="288"/>
        <w:jc w:val="both"/>
      </w:pPr>
      <w:r>
        <w:rPr>
          <w:rFonts w:ascii="Times New Roman" w:eastAsia="Times New Roman" w:hAnsi="Times New Roman"/>
          <w:sz w:val="15"/>
        </w:rPr>
        <w:t xml:space="preserve">            System.out.print("Enter choice: ");</w:t>
      </w:r>
    </w:p>
    <w:p w14:paraId="1AB9636F" w14:textId="77777777" w:rsidR="00A97147" w:rsidRDefault="00000000">
      <w:pPr>
        <w:spacing w:after="0" w:line="240" w:lineRule="auto"/>
        <w:ind w:left="288"/>
        <w:jc w:val="both"/>
      </w:pPr>
      <w:r>
        <w:rPr>
          <w:rFonts w:ascii="Times New Roman" w:eastAsia="Times New Roman" w:hAnsi="Times New Roman"/>
          <w:sz w:val="15"/>
        </w:rPr>
        <w:t xml:space="preserve">            try{</w:t>
      </w:r>
    </w:p>
    <w:p w14:paraId="55285D0F" w14:textId="77777777" w:rsidR="00A97147" w:rsidRDefault="00000000">
      <w:pPr>
        <w:spacing w:after="0" w:line="240" w:lineRule="auto"/>
        <w:ind w:left="288"/>
        <w:jc w:val="both"/>
      </w:pPr>
      <w:r>
        <w:rPr>
          <w:rFonts w:ascii="Times New Roman" w:eastAsia="Times New Roman" w:hAnsi="Times New Roman"/>
          <w:sz w:val="15"/>
        </w:rPr>
        <w:t xml:space="preserve">                choice=Integer.parseInt(sc.nextLine().trim());</w:t>
      </w:r>
    </w:p>
    <w:p w14:paraId="0886EA16" w14:textId="77777777" w:rsidR="00A97147" w:rsidRDefault="00000000">
      <w:pPr>
        <w:spacing w:after="0" w:line="240" w:lineRule="auto"/>
        <w:ind w:left="288"/>
        <w:jc w:val="both"/>
      </w:pPr>
      <w:r>
        <w:rPr>
          <w:rFonts w:ascii="Times New Roman" w:eastAsia="Times New Roman" w:hAnsi="Times New Roman"/>
          <w:sz w:val="15"/>
        </w:rPr>
        <w:t xml:space="preserve">                switch(choice){</w:t>
      </w:r>
    </w:p>
    <w:p w14:paraId="3ACEF51B" w14:textId="77777777" w:rsidR="00A97147" w:rsidRDefault="00000000">
      <w:pPr>
        <w:spacing w:after="0" w:line="240" w:lineRule="auto"/>
        <w:ind w:left="288"/>
        <w:jc w:val="both"/>
      </w:pPr>
      <w:r>
        <w:rPr>
          <w:rFonts w:ascii="Times New Roman" w:eastAsia="Times New Roman" w:hAnsi="Times New Roman"/>
          <w:sz w:val="15"/>
        </w:rPr>
        <w:t xml:space="preserve">                    case 1 -&gt; data.displayPatients();</w:t>
      </w:r>
    </w:p>
    <w:p w14:paraId="309DDF9B" w14:textId="77777777" w:rsidR="00A97147" w:rsidRDefault="00000000">
      <w:pPr>
        <w:spacing w:after="0" w:line="240" w:lineRule="auto"/>
        <w:ind w:left="288"/>
        <w:jc w:val="both"/>
      </w:pPr>
      <w:r>
        <w:rPr>
          <w:rFonts w:ascii="Times New Roman" w:eastAsia="Times New Roman" w:hAnsi="Times New Roman"/>
          <w:sz w:val="15"/>
        </w:rPr>
        <w:t xml:space="preserve">                    case 2 -&gt; data.displayDoctors();</w:t>
      </w:r>
    </w:p>
    <w:p w14:paraId="33980C22" w14:textId="77777777" w:rsidR="00A97147" w:rsidRDefault="00000000">
      <w:pPr>
        <w:spacing w:after="0" w:line="240" w:lineRule="auto"/>
        <w:ind w:left="288"/>
        <w:jc w:val="both"/>
      </w:pPr>
      <w:r>
        <w:rPr>
          <w:rFonts w:ascii="Times New Roman" w:eastAsia="Times New Roman" w:hAnsi="Times New Roman"/>
          <w:sz w:val="15"/>
        </w:rPr>
        <w:t xml:space="preserve">                    case 3 -&gt; data.displayInventory();</w:t>
      </w:r>
    </w:p>
    <w:p w14:paraId="6B16517C" w14:textId="77777777" w:rsidR="00A97147" w:rsidRDefault="00000000">
      <w:pPr>
        <w:spacing w:after="0" w:line="240" w:lineRule="auto"/>
        <w:ind w:left="288"/>
        <w:jc w:val="both"/>
      </w:pPr>
      <w:r>
        <w:rPr>
          <w:rFonts w:ascii="Times New Roman" w:eastAsia="Times New Roman" w:hAnsi="Times New Roman"/>
          <w:sz w:val="15"/>
        </w:rPr>
        <w:t xml:space="preserve">                    case 4 -&gt; {</w:t>
      </w:r>
    </w:p>
    <w:p w14:paraId="5240F9C8" w14:textId="77777777" w:rsidR="00A97147" w:rsidRDefault="00000000">
      <w:pPr>
        <w:spacing w:after="0" w:line="240" w:lineRule="auto"/>
        <w:ind w:left="288"/>
        <w:jc w:val="both"/>
      </w:pPr>
      <w:r>
        <w:rPr>
          <w:rFonts w:ascii="Times New Roman" w:eastAsia="Times New Roman" w:hAnsi="Times New Roman"/>
          <w:sz w:val="15"/>
        </w:rPr>
        <w:t xml:space="preserve">                        System.out.print("Patient ID: "); String p=sc.nextLine();</w:t>
      </w:r>
    </w:p>
    <w:p w14:paraId="21BB51B0" w14:textId="77777777" w:rsidR="00A97147" w:rsidRDefault="00000000">
      <w:pPr>
        <w:spacing w:after="0" w:line="240" w:lineRule="auto"/>
        <w:ind w:left="288"/>
        <w:jc w:val="both"/>
      </w:pPr>
      <w:r>
        <w:rPr>
          <w:rFonts w:ascii="Times New Roman" w:eastAsia="Times New Roman" w:hAnsi="Times New Roman"/>
          <w:sz w:val="15"/>
        </w:rPr>
        <w:t xml:space="preserve">                        System.out.print("Doctor ID: "); String dr=sc.nextLine();</w:t>
      </w:r>
    </w:p>
    <w:p w14:paraId="2A399339" w14:textId="77777777" w:rsidR="00A97147" w:rsidRDefault="00000000">
      <w:pPr>
        <w:spacing w:after="0" w:line="240" w:lineRule="auto"/>
        <w:ind w:left="288"/>
        <w:jc w:val="both"/>
      </w:pPr>
      <w:r>
        <w:rPr>
          <w:rFonts w:ascii="Times New Roman" w:eastAsia="Times New Roman" w:hAnsi="Times New Roman"/>
          <w:sz w:val="15"/>
        </w:rPr>
        <w:t xml:space="preserve">                        System.out.print("Slot: "); String s=sc.nextLine();</w:t>
      </w:r>
    </w:p>
    <w:p w14:paraId="7DD1B3B7" w14:textId="77777777" w:rsidR="00A97147" w:rsidRDefault="00000000">
      <w:pPr>
        <w:spacing w:after="0" w:line="240" w:lineRule="auto"/>
        <w:ind w:left="288"/>
        <w:jc w:val="both"/>
      </w:pPr>
      <w:r>
        <w:rPr>
          <w:rFonts w:ascii="Times New Roman" w:eastAsia="Times New Roman" w:hAnsi="Times New Roman"/>
          <w:sz w:val="15"/>
        </w:rPr>
        <w:t xml:space="preserve">                        System.out.println("Booked successfully: "+data.book(p,dr,s));</w:t>
      </w:r>
    </w:p>
    <w:p w14:paraId="70E874A7" w14:textId="77777777" w:rsidR="00A97147" w:rsidRDefault="00000000">
      <w:pPr>
        <w:spacing w:after="0" w:line="240" w:lineRule="auto"/>
        <w:ind w:left="288"/>
        <w:jc w:val="both"/>
      </w:pPr>
      <w:r>
        <w:rPr>
          <w:rFonts w:ascii="Times New Roman" w:eastAsia="Times New Roman" w:hAnsi="Times New Roman"/>
          <w:sz w:val="15"/>
        </w:rPr>
        <w:t xml:space="preserve">                    }</w:t>
      </w:r>
    </w:p>
    <w:p w14:paraId="20D03091" w14:textId="77777777" w:rsidR="00A97147" w:rsidRDefault="00000000">
      <w:pPr>
        <w:spacing w:after="0" w:line="240" w:lineRule="auto"/>
        <w:ind w:left="288"/>
        <w:jc w:val="both"/>
      </w:pPr>
      <w:r>
        <w:rPr>
          <w:rFonts w:ascii="Times New Roman" w:eastAsia="Times New Roman" w:hAnsi="Times New Roman"/>
          <w:sz w:val="15"/>
        </w:rPr>
        <w:t xml:space="preserve">                    case 5 -&gt; {</w:t>
      </w:r>
    </w:p>
    <w:p w14:paraId="6DE3F4ED" w14:textId="77777777" w:rsidR="00A97147" w:rsidRDefault="00000000">
      <w:pPr>
        <w:spacing w:after="0" w:line="240" w:lineRule="auto"/>
        <w:ind w:left="288"/>
        <w:jc w:val="both"/>
      </w:pPr>
      <w:r>
        <w:rPr>
          <w:rFonts w:ascii="Times New Roman" w:eastAsia="Times New Roman" w:hAnsi="Times New Roman"/>
          <w:sz w:val="15"/>
        </w:rPr>
        <w:t xml:space="preserve">                        System.out.print("Appointment ID: "); data.cancel(sc.nextLine());</w:t>
      </w:r>
    </w:p>
    <w:p w14:paraId="5D382886" w14:textId="77777777" w:rsidR="00A97147" w:rsidRDefault="00000000">
      <w:pPr>
        <w:spacing w:after="0" w:line="240" w:lineRule="auto"/>
        <w:ind w:left="288"/>
        <w:jc w:val="both"/>
      </w:pPr>
      <w:r>
        <w:rPr>
          <w:rFonts w:ascii="Times New Roman" w:eastAsia="Times New Roman" w:hAnsi="Times New Roman"/>
          <w:sz w:val="15"/>
        </w:rPr>
        <w:t xml:space="preserve">                        System.out.println("Appointment cancelled successfully.");</w:t>
      </w:r>
    </w:p>
    <w:p w14:paraId="4E778368" w14:textId="77777777" w:rsidR="00A97147" w:rsidRDefault="00000000">
      <w:pPr>
        <w:spacing w:after="0" w:line="240" w:lineRule="auto"/>
        <w:ind w:left="288"/>
        <w:jc w:val="both"/>
      </w:pPr>
      <w:r>
        <w:rPr>
          <w:rFonts w:ascii="Times New Roman" w:eastAsia="Times New Roman" w:hAnsi="Times New Roman"/>
          <w:sz w:val="15"/>
        </w:rPr>
        <w:t xml:space="preserve">                    }</w:t>
      </w:r>
    </w:p>
    <w:p w14:paraId="59F907BE" w14:textId="77777777" w:rsidR="00A97147" w:rsidRDefault="00000000">
      <w:pPr>
        <w:spacing w:after="0" w:line="240" w:lineRule="auto"/>
        <w:ind w:left="288"/>
        <w:jc w:val="both"/>
      </w:pPr>
      <w:r>
        <w:rPr>
          <w:rFonts w:ascii="Times New Roman" w:eastAsia="Times New Roman" w:hAnsi="Times New Roman"/>
          <w:sz w:val="15"/>
        </w:rPr>
        <w:t xml:space="preserve">                    case 6 -&gt; {</w:t>
      </w:r>
    </w:p>
    <w:p w14:paraId="41AAF17E" w14:textId="77777777" w:rsidR="00A97147" w:rsidRDefault="00000000">
      <w:pPr>
        <w:spacing w:after="0" w:line="240" w:lineRule="auto"/>
        <w:ind w:left="288"/>
        <w:jc w:val="both"/>
      </w:pPr>
      <w:r>
        <w:rPr>
          <w:rFonts w:ascii="Times New Roman" w:eastAsia="Times New Roman" w:hAnsi="Times New Roman"/>
          <w:sz w:val="15"/>
        </w:rPr>
        <w:t xml:space="preserve">                        System.out.print("Patient ID: "); String p=sc.nextLine();</w:t>
      </w:r>
    </w:p>
    <w:p w14:paraId="55FF5713" w14:textId="77777777" w:rsidR="00A97147" w:rsidRDefault="00000000">
      <w:pPr>
        <w:spacing w:after="0" w:line="240" w:lineRule="auto"/>
        <w:ind w:left="288"/>
        <w:jc w:val="both"/>
      </w:pPr>
      <w:r>
        <w:rPr>
          <w:rFonts w:ascii="Times New Roman" w:eastAsia="Times New Roman" w:hAnsi="Times New Roman"/>
          <w:sz w:val="15"/>
        </w:rPr>
        <w:t xml:space="preserve">                        System.out.print("Doctor ID: "); String dr=sc.nextLine();</w:t>
      </w:r>
    </w:p>
    <w:p w14:paraId="3FBC47BF" w14:textId="77777777" w:rsidR="00A97147" w:rsidRDefault="00000000">
      <w:pPr>
        <w:spacing w:after="0" w:line="240" w:lineRule="auto"/>
        <w:ind w:left="288"/>
        <w:jc w:val="both"/>
      </w:pPr>
      <w:r>
        <w:rPr>
          <w:rFonts w:ascii="Times New Roman" w:eastAsia="Times New Roman" w:hAnsi="Times New Roman"/>
          <w:sz w:val="15"/>
        </w:rPr>
        <w:t xml:space="preserve">                        System.out.print("Slot: "); String s=sc.nextLine();</w:t>
      </w:r>
    </w:p>
    <w:p w14:paraId="35194E0B" w14:textId="77777777" w:rsidR="00A97147" w:rsidRDefault="00000000">
      <w:pPr>
        <w:spacing w:after="0" w:line="240" w:lineRule="auto"/>
        <w:ind w:left="288"/>
        <w:jc w:val="both"/>
      </w:pPr>
      <w:r>
        <w:rPr>
          <w:rFonts w:ascii="Times New Roman" w:eastAsia="Times New Roman" w:hAnsi="Times New Roman"/>
          <w:sz w:val="15"/>
        </w:rPr>
        <w:t xml:space="preserve">                        data.addToWaitlist(p,dr,s);</w:t>
      </w:r>
    </w:p>
    <w:p w14:paraId="26D3C5CD" w14:textId="77777777" w:rsidR="00A97147" w:rsidRDefault="00000000">
      <w:pPr>
        <w:spacing w:after="0" w:line="240" w:lineRule="auto"/>
        <w:ind w:left="288"/>
        <w:jc w:val="both"/>
      </w:pPr>
      <w:r>
        <w:rPr>
          <w:rFonts w:ascii="Times New Roman" w:eastAsia="Times New Roman" w:hAnsi="Times New Roman"/>
          <w:sz w:val="15"/>
        </w:rPr>
        <w:t xml:space="preserve">                    }</w:t>
      </w:r>
    </w:p>
    <w:p w14:paraId="25582017" w14:textId="77777777" w:rsidR="00A97147" w:rsidRDefault="00000000">
      <w:pPr>
        <w:spacing w:after="0" w:line="240" w:lineRule="auto"/>
        <w:ind w:left="288"/>
        <w:jc w:val="both"/>
      </w:pPr>
      <w:r>
        <w:rPr>
          <w:rFonts w:ascii="Times New Roman" w:eastAsia="Times New Roman" w:hAnsi="Times New Roman"/>
          <w:sz w:val="15"/>
        </w:rPr>
        <w:t xml:space="preserve">                    case 7 -&gt; {</w:t>
      </w:r>
    </w:p>
    <w:p w14:paraId="40D3EB4C" w14:textId="77777777" w:rsidR="00A97147" w:rsidRDefault="00000000">
      <w:pPr>
        <w:spacing w:after="0" w:line="240" w:lineRule="auto"/>
        <w:ind w:left="288"/>
        <w:jc w:val="both"/>
      </w:pPr>
      <w:r>
        <w:rPr>
          <w:rFonts w:ascii="Times New Roman" w:eastAsia="Times New Roman" w:hAnsi="Times New Roman"/>
          <w:sz w:val="15"/>
        </w:rPr>
        <w:t xml:space="preserve">                        System.out.print("Medicine ID: "); String m=sc.nextLine();</w:t>
      </w:r>
    </w:p>
    <w:p w14:paraId="1CF68D64" w14:textId="77777777" w:rsidR="00A97147" w:rsidRDefault="00000000">
      <w:pPr>
        <w:spacing w:after="0" w:line="240" w:lineRule="auto"/>
        <w:ind w:left="288"/>
        <w:jc w:val="both"/>
      </w:pPr>
      <w:r>
        <w:rPr>
          <w:rFonts w:ascii="Times New Roman" w:eastAsia="Times New Roman" w:hAnsi="Times New Roman"/>
          <w:sz w:val="15"/>
        </w:rPr>
        <w:t xml:space="preserve">                        System.out.print("Quantity: "); int q=Integer.parseInt(sc.nextLine());</w:t>
      </w:r>
    </w:p>
    <w:p w14:paraId="399AF372" w14:textId="77777777" w:rsidR="00A97147" w:rsidRDefault="00000000">
      <w:pPr>
        <w:spacing w:after="0" w:line="240" w:lineRule="auto"/>
        <w:ind w:left="288"/>
        <w:jc w:val="both"/>
      </w:pPr>
      <w:r>
        <w:rPr>
          <w:rFonts w:ascii="Times New Roman" w:eastAsia="Times New Roman" w:hAnsi="Times New Roman"/>
          <w:sz w:val="15"/>
        </w:rPr>
        <w:t xml:space="preserve">                        data.issueMedicine(m,q);</w:t>
      </w:r>
    </w:p>
    <w:p w14:paraId="087A2626" w14:textId="77777777" w:rsidR="00A97147" w:rsidRDefault="00000000">
      <w:pPr>
        <w:spacing w:after="0" w:line="240" w:lineRule="auto"/>
        <w:ind w:left="288"/>
        <w:jc w:val="both"/>
      </w:pPr>
      <w:r>
        <w:rPr>
          <w:rFonts w:ascii="Times New Roman" w:eastAsia="Times New Roman" w:hAnsi="Times New Roman"/>
          <w:sz w:val="15"/>
        </w:rPr>
        <w:lastRenderedPageBreak/>
        <w:t xml:space="preserve">                    }</w:t>
      </w:r>
    </w:p>
    <w:p w14:paraId="51162917" w14:textId="77777777" w:rsidR="00A97147" w:rsidRDefault="00000000">
      <w:pPr>
        <w:spacing w:after="0" w:line="240" w:lineRule="auto"/>
        <w:ind w:left="288"/>
        <w:jc w:val="both"/>
      </w:pPr>
      <w:r>
        <w:rPr>
          <w:rFonts w:ascii="Times New Roman" w:eastAsia="Times New Roman" w:hAnsi="Times New Roman"/>
          <w:sz w:val="15"/>
        </w:rPr>
        <w:t xml:space="preserve">                    case 8 -&gt; {</w:t>
      </w:r>
    </w:p>
    <w:p w14:paraId="5A33346A" w14:textId="77777777" w:rsidR="00A97147" w:rsidRDefault="00000000">
      <w:pPr>
        <w:spacing w:after="0" w:line="240" w:lineRule="auto"/>
        <w:ind w:left="288"/>
        <w:jc w:val="both"/>
      </w:pPr>
      <w:r>
        <w:rPr>
          <w:rFonts w:ascii="Times New Roman" w:eastAsia="Times New Roman" w:hAnsi="Times New Roman"/>
          <w:sz w:val="15"/>
        </w:rPr>
        <w:t xml:space="preserve">                        System.out.print("Medicine ID: "); String m=sc.nextLine();</w:t>
      </w:r>
    </w:p>
    <w:p w14:paraId="796EB746" w14:textId="77777777" w:rsidR="00A97147" w:rsidRDefault="00000000">
      <w:pPr>
        <w:spacing w:after="0" w:line="240" w:lineRule="auto"/>
        <w:ind w:left="288"/>
        <w:jc w:val="both"/>
      </w:pPr>
      <w:r>
        <w:rPr>
          <w:rFonts w:ascii="Times New Roman" w:eastAsia="Times New Roman" w:hAnsi="Times New Roman"/>
          <w:sz w:val="15"/>
        </w:rPr>
        <w:t xml:space="preserve">                        System.out.print("Quantity: "); int q=Integer.parseInt(sc.nextLine());</w:t>
      </w:r>
    </w:p>
    <w:p w14:paraId="2779E06F" w14:textId="77777777" w:rsidR="00A97147" w:rsidRDefault="00000000">
      <w:pPr>
        <w:spacing w:after="0" w:line="240" w:lineRule="auto"/>
        <w:ind w:left="288"/>
        <w:jc w:val="both"/>
      </w:pPr>
      <w:r>
        <w:rPr>
          <w:rFonts w:ascii="Times New Roman" w:eastAsia="Times New Roman" w:hAnsi="Times New Roman"/>
          <w:sz w:val="15"/>
        </w:rPr>
        <w:t xml:space="preserve">                        data.restockMedicine(m,q);</w:t>
      </w:r>
    </w:p>
    <w:p w14:paraId="09A3BA4D" w14:textId="77777777" w:rsidR="00A97147" w:rsidRDefault="00000000">
      <w:pPr>
        <w:spacing w:after="0" w:line="240" w:lineRule="auto"/>
        <w:ind w:left="288"/>
        <w:jc w:val="both"/>
      </w:pPr>
      <w:r>
        <w:rPr>
          <w:rFonts w:ascii="Times New Roman" w:eastAsia="Times New Roman" w:hAnsi="Times New Roman"/>
          <w:sz w:val="15"/>
        </w:rPr>
        <w:t xml:space="preserve">                    }</w:t>
      </w:r>
    </w:p>
    <w:p w14:paraId="692EC362" w14:textId="77777777" w:rsidR="00A97147" w:rsidRDefault="00000000">
      <w:pPr>
        <w:spacing w:after="0" w:line="240" w:lineRule="auto"/>
        <w:ind w:left="288"/>
        <w:jc w:val="both"/>
      </w:pPr>
      <w:r>
        <w:rPr>
          <w:rFonts w:ascii="Times New Roman" w:eastAsia="Times New Roman" w:hAnsi="Times New Roman"/>
          <w:sz w:val="15"/>
        </w:rPr>
        <w:t xml:space="preserve">                    case 9 -&gt; { System.out.print("Medicine ID: "); data.searchMedicine(sc.nextLine()); }</w:t>
      </w:r>
    </w:p>
    <w:p w14:paraId="420A7545" w14:textId="77777777" w:rsidR="00A97147" w:rsidRDefault="00000000">
      <w:pPr>
        <w:spacing w:after="0" w:line="240" w:lineRule="auto"/>
        <w:ind w:left="288"/>
        <w:jc w:val="both"/>
      </w:pPr>
      <w:r>
        <w:rPr>
          <w:rFonts w:ascii="Times New Roman" w:eastAsia="Times New Roman" w:hAnsi="Times New Roman"/>
          <w:sz w:val="15"/>
        </w:rPr>
        <w:t xml:space="preserve">                    case 10 -&gt; {</w:t>
      </w:r>
    </w:p>
    <w:p w14:paraId="2641BCC6" w14:textId="77777777" w:rsidR="00A97147" w:rsidRDefault="00000000">
      <w:pPr>
        <w:spacing w:after="0" w:line="240" w:lineRule="auto"/>
        <w:ind w:left="288"/>
        <w:jc w:val="both"/>
      </w:pPr>
      <w:r>
        <w:rPr>
          <w:rFonts w:ascii="Times New Roman" w:eastAsia="Times New Roman" w:hAnsi="Times New Roman"/>
          <w:sz w:val="15"/>
        </w:rPr>
        <w:t xml:space="preserve">                        System.out.print("Patient ID: "); String p=sc.nextLine();</w:t>
      </w:r>
    </w:p>
    <w:p w14:paraId="42F3B033" w14:textId="77777777" w:rsidR="00A97147" w:rsidRDefault="00000000">
      <w:pPr>
        <w:spacing w:after="0" w:line="240" w:lineRule="auto"/>
        <w:ind w:left="288"/>
        <w:jc w:val="both"/>
      </w:pPr>
      <w:r>
        <w:rPr>
          <w:rFonts w:ascii="Times New Roman" w:eastAsia="Times New Roman" w:hAnsi="Times New Roman"/>
          <w:sz w:val="15"/>
        </w:rPr>
        <w:t xml:space="preserve">                        System.out.print("New phone: "); String ph=sc.nextLine();</w:t>
      </w:r>
    </w:p>
    <w:p w14:paraId="19BB7E2E" w14:textId="77777777" w:rsidR="00A97147" w:rsidRDefault="00000000">
      <w:pPr>
        <w:spacing w:after="0" w:line="240" w:lineRule="auto"/>
        <w:ind w:left="288"/>
        <w:jc w:val="both"/>
      </w:pPr>
      <w:r>
        <w:rPr>
          <w:rFonts w:ascii="Times New Roman" w:eastAsia="Times New Roman" w:hAnsi="Times New Roman"/>
          <w:sz w:val="15"/>
        </w:rPr>
        <w:t xml:space="preserve">                        data.updatePatient(p,ph);</w:t>
      </w:r>
    </w:p>
    <w:p w14:paraId="48E46288" w14:textId="77777777" w:rsidR="00A97147" w:rsidRDefault="00000000">
      <w:pPr>
        <w:spacing w:after="0" w:line="240" w:lineRule="auto"/>
        <w:ind w:left="288"/>
        <w:jc w:val="both"/>
      </w:pPr>
      <w:r>
        <w:rPr>
          <w:rFonts w:ascii="Times New Roman" w:eastAsia="Times New Roman" w:hAnsi="Times New Roman"/>
          <w:sz w:val="15"/>
        </w:rPr>
        <w:t xml:space="preserve">                    }</w:t>
      </w:r>
    </w:p>
    <w:p w14:paraId="7CA4E19B" w14:textId="77777777" w:rsidR="00A97147" w:rsidRDefault="00000000">
      <w:pPr>
        <w:spacing w:after="0" w:line="240" w:lineRule="auto"/>
        <w:ind w:left="288"/>
        <w:jc w:val="both"/>
      </w:pPr>
      <w:r>
        <w:rPr>
          <w:rFonts w:ascii="Times New Roman" w:eastAsia="Times New Roman" w:hAnsi="Times New Roman"/>
          <w:sz w:val="15"/>
        </w:rPr>
        <w:t xml:space="preserve">                    case 11 -&gt; data.displayAppointments();</w:t>
      </w:r>
    </w:p>
    <w:p w14:paraId="5C6FEE38" w14:textId="77777777" w:rsidR="00A97147" w:rsidRDefault="00000000">
      <w:pPr>
        <w:spacing w:after="0" w:line="240" w:lineRule="auto"/>
        <w:ind w:left="288"/>
        <w:jc w:val="both"/>
      </w:pPr>
      <w:r>
        <w:rPr>
          <w:rFonts w:ascii="Times New Roman" w:eastAsia="Times New Roman" w:hAnsi="Times New Roman"/>
          <w:sz w:val="15"/>
        </w:rPr>
        <w:t xml:space="preserve">                    case 12 -&gt; concurrentDemo(data);</w:t>
      </w:r>
    </w:p>
    <w:p w14:paraId="4D12BE5F" w14:textId="77777777" w:rsidR="00A97147" w:rsidRDefault="00000000">
      <w:pPr>
        <w:spacing w:after="0" w:line="240" w:lineRule="auto"/>
        <w:ind w:left="288"/>
        <w:jc w:val="both"/>
      </w:pPr>
      <w:r>
        <w:rPr>
          <w:rFonts w:ascii="Times New Roman" w:eastAsia="Times New Roman" w:hAnsi="Times New Roman"/>
          <w:sz w:val="15"/>
        </w:rPr>
        <w:t xml:space="preserve">                    case 13 -&gt; data.report();</w:t>
      </w:r>
    </w:p>
    <w:p w14:paraId="631E2F28" w14:textId="77777777" w:rsidR="00A97147" w:rsidRDefault="00000000">
      <w:pPr>
        <w:spacing w:after="0" w:line="240" w:lineRule="auto"/>
        <w:ind w:left="288"/>
        <w:jc w:val="both"/>
      </w:pPr>
      <w:r>
        <w:rPr>
          <w:rFonts w:ascii="Times New Roman" w:eastAsia="Times New Roman" w:hAnsi="Times New Roman"/>
          <w:sz w:val="15"/>
        </w:rPr>
        <w:t xml:space="preserve">                    case 14 -&gt; demo(data);</w:t>
      </w:r>
    </w:p>
    <w:p w14:paraId="1803F9E9" w14:textId="77777777" w:rsidR="00A97147" w:rsidRDefault="00000000">
      <w:pPr>
        <w:spacing w:after="0" w:line="240" w:lineRule="auto"/>
        <w:ind w:left="288"/>
        <w:jc w:val="both"/>
      </w:pPr>
      <w:r>
        <w:rPr>
          <w:rFonts w:ascii="Times New Roman" w:eastAsia="Times New Roman" w:hAnsi="Times New Roman"/>
          <w:sz w:val="15"/>
        </w:rPr>
        <w:t xml:space="preserve">                    case 0 -&gt; System.out.println("Exiting Smart Hospital System...");</w:t>
      </w:r>
    </w:p>
    <w:p w14:paraId="6B971418" w14:textId="77777777" w:rsidR="00A97147" w:rsidRDefault="00000000">
      <w:pPr>
        <w:spacing w:after="0" w:line="240" w:lineRule="auto"/>
        <w:ind w:left="288"/>
        <w:jc w:val="both"/>
      </w:pPr>
      <w:r>
        <w:rPr>
          <w:rFonts w:ascii="Times New Roman" w:eastAsia="Times New Roman" w:hAnsi="Times New Roman"/>
          <w:sz w:val="15"/>
        </w:rPr>
        <w:t xml:space="preserve">                    default -&gt; System.out.println("Invalid menu choice.");</w:t>
      </w:r>
    </w:p>
    <w:p w14:paraId="1DEABC41" w14:textId="77777777" w:rsidR="00A97147" w:rsidRDefault="00000000">
      <w:pPr>
        <w:spacing w:after="0" w:line="240" w:lineRule="auto"/>
        <w:ind w:left="288"/>
        <w:jc w:val="both"/>
      </w:pPr>
      <w:r>
        <w:rPr>
          <w:rFonts w:ascii="Times New Roman" w:eastAsia="Times New Roman" w:hAnsi="Times New Roman"/>
          <w:sz w:val="15"/>
        </w:rPr>
        <w:t xml:space="preserve">                }</w:t>
      </w:r>
    </w:p>
    <w:p w14:paraId="5144D3DE" w14:textId="77777777" w:rsidR="00A97147" w:rsidRDefault="00000000">
      <w:pPr>
        <w:spacing w:after="0" w:line="240" w:lineRule="auto"/>
        <w:ind w:left="288"/>
        <w:jc w:val="both"/>
      </w:pPr>
      <w:r>
        <w:rPr>
          <w:rFonts w:ascii="Times New Roman" w:eastAsia="Times New Roman" w:hAnsi="Times New Roman"/>
          <w:sz w:val="15"/>
        </w:rPr>
        <w:t xml:space="preserve">            }catch(NumberFormatException e){</w:t>
      </w:r>
    </w:p>
    <w:p w14:paraId="5880C5B6" w14:textId="77777777" w:rsidR="00A97147" w:rsidRDefault="00000000">
      <w:pPr>
        <w:spacing w:after="0" w:line="240" w:lineRule="auto"/>
        <w:ind w:left="288"/>
        <w:jc w:val="both"/>
      </w:pPr>
      <w:r>
        <w:rPr>
          <w:rFonts w:ascii="Times New Roman" w:eastAsia="Times New Roman" w:hAnsi="Times New Roman"/>
          <w:sz w:val="15"/>
        </w:rPr>
        <w:t xml:space="preserve">                System.out.println("Invalid numeric input.");</w:t>
      </w:r>
    </w:p>
    <w:p w14:paraId="5F2DBDB1" w14:textId="77777777" w:rsidR="00A97147" w:rsidRDefault="00000000">
      <w:pPr>
        <w:spacing w:after="0" w:line="240" w:lineRule="auto"/>
        <w:ind w:left="288"/>
        <w:jc w:val="both"/>
      </w:pPr>
      <w:r>
        <w:rPr>
          <w:rFonts w:ascii="Times New Roman" w:eastAsia="Times New Roman" w:hAnsi="Times New Roman"/>
          <w:sz w:val="15"/>
        </w:rPr>
        <w:t xml:space="preserve">            }catch(Exception e){</w:t>
      </w:r>
    </w:p>
    <w:p w14:paraId="78D322B0" w14:textId="77777777" w:rsidR="00A97147" w:rsidRDefault="00000000">
      <w:pPr>
        <w:spacing w:after="0" w:line="240" w:lineRule="auto"/>
        <w:ind w:left="288"/>
        <w:jc w:val="both"/>
      </w:pPr>
      <w:r>
        <w:rPr>
          <w:rFonts w:ascii="Times New Roman" w:eastAsia="Times New Roman" w:hAnsi="Times New Roman"/>
          <w:sz w:val="15"/>
        </w:rPr>
        <w:t xml:space="preserve">                System.out.println("Operation failed: "+e.getMessage());</w:t>
      </w:r>
    </w:p>
    <w:p w14:paraId="56E6AFA6" w14:textId="77777777" w:rsidR="00A97147" w:rsidRDefault="00000000">
      <w:pPr>
        <w:spacing w:after="0" w:line="240" w:lineRule="auto"/>
        <w:ind w:left="288"/>
        <w:jc w:val="both"/>
      </w:pPr>
      <w:r>
        <w:rPr>
          <w:rFonts w:ascii="Times New Roman" w:eastAsia="Times New Roman" w:hAnsi="Times New Roman"/>
          <w:sz w:val="15"/>
        </w:rPr>
        <w:t xml:space="preserve">            }</w:t>
      </w:r>
    </w:p>
    <w:p w14:paraId="6AED5AEE" w14:textId="77777777" w:rsidR="00A97147" w:rsidRDefault="00000000">
      <w:pPr>
        <w:spacing w:after="0" w:line="240" w:lineRule="auto"/>
        <w:ind w:left="288"/>
        <w:jc w:val="both"/>
      </w:pPr>
      <w:r>
        <w:rPr>
          <w:rFonts w:ascii="Times New Roman" w:eastAsia="Times New Roman" w:hAnsi="Times New Roman"/>
          <w:sz w:val="15"/>
        </w:rPr>
        <w:t xml:space="preserve">        }while(choice!=0);</w:t>
      </w:r>
    </w:p>
    <w:p w14:paraId="2EC63E52" w14:textId="77777777" w:rsidR="00A97147" w:rsidRDefault="00A97147">
      <w:pPr>
        <w:spacing w:after="0" w:line="240" w:lineRule="auto"/>
        <w:ind w:left="288"/>
        <w:jc w:val="both"/>
      </w:pPr>
    </w:p>
    <w:p w14:paraId="06518BF6" w14:textId="77777777" w:rsidR="00A97147" w:rsidRDefault="00000000">
      <w:pPr>
        <w:spacing w:after="0" w:line="240" w:lineRule="auto"/>
        <w:ind w:left="288"/>
        <w:jc w:val="both"/>
      </w:pPr>
      <w:r>
        <w:rPr>
          <w:rFonts w:ascii="Times New Roman" w:eastAsia="Times New Roman" w:hAnsi="Times New Roman"/>
          <w:sz w:val="15"/>
        </w:rPr>
        <w:t xml:space="preserve">        worker.interrupt();</w:t>
      </w:r>
    </w:p>
    <w:p w14:paraId="01730A61" w14:textId="77777777" w:rsidR="00A97147" w:rsidRDefault="00000000">
      <w:pPr>
        <w:spacing w:after="0" w:line="240" w:lineRule="auto"/>
        <w:ind w:left="288"/>
        <w:jc w:val="both"/>
      </w:pPr>
      <w:r>
        <w:rPr>
          <w:rFonts w:ascii="Times New Roman" w:eastAsia="Times New Roman" w:hAnsi="Times New Roman"/>
          <w:sz w:val="15"/>
        </w:rPr>
        <w:t xml:space="preserve">        sc.close();</w:t>
      </w:r>
    </w:p>
    <w:p w14:paraId="3561CC95" w14:textId="77777777" w:rsidR="00A97147" w:rsidRDefault="00000000">
      <w:pPr>
        <w:spacing w:after="0" w:line="240" w:lineRule="auto"/>
        <w:ind w:left="288"/>
        <w:jc w:val="both"/>
      </w:pPr>
      <w:r>
        <w:rPr>
          <w:rFonts w:ascii="Times New Roman" w:eastAsia="Times New Roman" w:hAnsi="Times New Roman"/>
          <w:sz w:val="15"/>
        </w:rPr>
        <w:t xml:space="preserve">    }</w:t>
      </w:r>
    </w:p>
    <w:p w14:paraId="03F24374" w14:textId="77777777" w:rsidR="00A97147" w:rsidRDefault="00000000">
      <w:pPr>
        <w:spacing w:after="0" w:line="240" w:lineRule="auto"/>
        <w:ind w:left="288"/>
        <w:jc w:val="both"/>
      </w:pPr>
      <w:r>
        <w:rPr>
          <w:rFonts w:ascii="Times New Roman" w:eastAsia="Times New Roman" w:hAnsi="Times New Roman"/>
          <w:sz w:val="15"/>
        </w:rPr>
        <w:t>}</w:t>
      </w:r>
    </w:p>
    <w:p w14:paraId="0012778F" w14:textId="77777777" w:rsidR="00A97147" w:rsidRDefault="00000000">
      <w:pPr>
        <w:spacing w:before="180" w:after="100"/>
        <w:jc w:val="both"/>
      </w:pPr>
      <w:r>
        <w:rPr>
          <w:rFonts w:ascii="Times New Roman" w:eastAsia="Times New Roman" w:hAnsi="Times New Roman"/>
          <w:b/>
          <w:sz w:val="32"/>
        </w:rPr>
        <w:t>APPENDIX B – OUTPUT EVIDENCE</w:t>
      </w:r>
    </w:p>
    <w:p w14:paraId="5F816830" w14:textId="77777777" w:rsidR="00A97147" w:rsidRDefault="00000000">
      <w:pPr>
        <w:spacing w:after="100"/>
        <w:jc w:val="both"/>
      </w:pPr>
      <w:r>
        <w:rPr>
          <w:rFonts w:ascii="Times New Roman" w:eastAsia="Times New Roman" w:hAnsi="Times New Roman"/>
          <w:sz w:val="24"/>
        </w:rPr>
        <w:t>Additional execution screenshots should be inserted here if the faculty requests more evidence, including booking cancellation, waitlist promotion, invalid input and out-of-stock handling.</w:t>
      </w:r>
    </w:p>
    <w:sectPr w:rsidR="00A97147" w:rsidSect="00034616">
      <w:footerReference w:type="default" r:id="rId14"/>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224E0" w14:textId="77777777" w:rsidR="00DA1BD4" w:rsidRDefault="00DA1BD4">
      <w:pPr>
        <w:spacing w:after="0" w:line="240" w:lineRule="auto"/>
      </w:pPr>
      <w:r>
        <w:separator/>
      </w:r>
    </w:p>
  </w:endnote>
  <w:endnote w:type="continuationSeparator" w:id="0">
    <w:p w14:paraId="7583DDE3" w14:textId="77777777" w:rsidR="00DA1BD4" w:rsidRDefault="00DA1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E746C" w14:textId="77777777" w:rsidR="00A97147" w:rsidRDefault="00A97147">
    <w:pPr>
      <w:pStyle w:val="Footer"/>
      <w:jc w:val="center"/>
      <w:rPr>
        <w:lang w:val="en-IN"/>
      </w:rPr>
    </w:pPr>
  </w:p>
  <w:p w14:paraId="10A51D57" w14:textId="77777777" w:rsidR="00161935" w:rsidRPr="00161935" w:rsidRDefault="00161935">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B2E79" w14:textId="77777777" w:rsidR="00DA1BD4" w:rsidRDefault="00DA1BD4">
      <w:pPr>
        <w:spacing w:after="0" w:line="240" w:lineRule="auto"/>
      </w:pPr>
      <w:r>
        <w:separator/>
      </w:r>
    </w:p>
  </w:footnote>
  <w:footnote w:type="continuationSeparator" w:id="0">
    <w:p w14:paraId="4B1DFD91" w14:textId="77777777" w:rsidR="00DA1BD4" w:rsidRDefault="00DA1B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7318907">
    <w:abstractNumId w:val="8"/>
  </w:num>
  <w:num w:numId="2" w16cid:durableId="234904210">
    <w:abstractNumId w:val="6"/>
  </w:num>
  <w:num w:numId="3" w16cid:durableId="249121422">
    <w:abstractNumId w:val="5"/>
  </w:num>
  <w:num w:numId="4" w16cid:durableId="1889024110">
    <w:abstractNumId w:val="4"/>
  </w:num>
  <w:num w:numId="5" w16cid:durableId="1985549770">
    <w:abstractNumId w:val="7"/>
  </w:num>
  <w:num w:numId="6" w16cid:durableId="1489245426">
    <w:abstractNumId w:val="3"/>
  </w:num>
  <w:num w:numId="7" w16cid:durableId="1727948560">
    <w:abstractNumId w:val="2"/>
  </w:num>
  <w:num w:numId="8" w16cid:durableId="1905987406">
    <w:abstractNumId w:val="1"/>
  </w:num>
  <w:num w:numId="9" w16cid:durableId="655307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B2D"/>
    <w:rsid w:val="0006063C"/>
    <w:rsid w:val="0015074B"/>
    <w:rsid w:val="00161935"/>
    <w:rsid w:val="0029639D"/>
    <w:rsid w:val="00326F90"/>
    <w:rsid w:val="003F4CF1"/>
    <w:rsid w:val="00551BBA"/>
    <w:rsid w:val="008404F8"/>
    <w:rsid w:val="00A96B50"/>
    <w:rsid w:val="00A97147"/>
    <w:rsid w:val="00AA1D8D"/>
    <w:rsid w:val="00AC7DDC"/>
    <w:rsid w:val="00B36DF7"/>
    <w:rsid w:val="00B47730"/>
    <w:rsid w:val="00C41A7A"/>
    <w:rsid w:val="00CB0664"/>
    <w:rsid w:val="00D4616A"/>
    <w:rsid w:val="00DA1BD4"/>
    <w:rsid w:val="00E737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6D3EAB"/>
  <w14:defaultImageDpi w14:val="300"/>
  <w15:docId w15:val="{5997DE4F-2027-4F53-B2D3-10459B1EA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F4CF1"/>
    <w:rPr>
      <w:color w:val="0000FF" w:themeColor="hyperlink"/>
      <w:u w:val="single"/>
    </w:rPr>
  </w:style>
  <w:style w:type="character" w:styleId="UnresolvedMention">
    <w:name w:val="Unresolved Mention"/>
    <w:basedOn w:val="DefaultParagraphFont"/>
    <w:uiPriority w:val="99"/>
    <w:semiHidden/>
    <w:unhideWhenUsed/>
    <w:rsid w:val="003F4CF1"/>
    <w:rPr>
      <w:color w:val="605E5C"/>
      <w:shd w:val="clear" w:color="auto" w:fill="E1DFDD"/>
    </w:rPr>
  </w:style>
  <w:style w:type="character" w:styleId="FollowedHyperlink">
    <w:name w:val="FollowedHyperlink"/>
    <w:basedOn w:val="DefaultParagraphFont"/>
    <w:uiPriority w:val="99"/>
    <w:semiHidden/>
    <w:unhideWhenUsed/>
    <w:rsid w:val="003F4CF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p077/jav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p077/jav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22</Pages>
  <Words>6897</Words>
  <Characters>39314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Mann prajapati</cp:lastModifiedBy>
  <cp:revision>3</cp:revision>
  <dcterms:created xsi:type="dcterms:W3CDTF">2026-09-02T04:03:00Z</dcterms:created>
  <dcterms:modified xsi:type="dcterms:W3CDTF">2026-09-02T04:16:00Z</dcterms:modified>
  <cp:category/>
</cp:coreProperties>
</file>